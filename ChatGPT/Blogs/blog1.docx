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Blog 1 – The Ultimate 2025 UK Energy Bill Survival Guide</w:t>
      </w:r>
    </w:p>
    <w:p/>
    <w:p>
      <w:r>
        <w:t># The Ultimate 2025 UK Energy Bill Survival Guide</w:t>
      </w:r>
    </w:p>
    <w:p/>
    <w:p>
      <w:r>
        <w:t>Energy bills remain one of the biggest concerns for UK households in 2025. Even though prices have stabilised compared to the crisis years, costs are still significantly higher than historic averages. Standing charges continue to rise, tariffs are more complex, and many homes struggle to understand exactly why their bill looks the way it does.</w:t>
      </w:r>
    </w:p>
    <w:p/>
    <w:p>
      <w:r>
        <w:t>This comprehensive guide explains your 2025 energy bill in simple, everyday language. It covers how charges work, what drives prices, how to reduce waste, how to compare tariffs properly, and how modern tools (like the Cost Saver App) help you take control of your bill with personalised insights.</w:t>
      </w:r>
    </w:p>
    <w:p/>
    <w:p>
      <w:r>
        <w:t>-----</w:t>
      </w:r>
    </w:p>
    <w:p/>
    <w:p>
      <w:r>
        <w:t>## 1. Why UK Energy Bills Are Still High in 2025</w:t>
      </w:r>
    </w:p>
    <w:p/>
    <w:p>
      <w:r>
        <w:t>Although wholesale energy prices have cooled, several structural factors continue to push household bills up:</w:t>
      </w:r>
    </w:p>
    <w:p/>
    <w:p>
      <w:r>
        <w:t xml:space="preserve">### • Rising standing charges  </w:t>
      </w:r>
    </w:p>
    <w:p>
      <w:r>
        <w:t>Standing charges — the daily fee you pay regardless of usage — have climbed steadily across most regions. Typical 2025 rates:</w:t>
      </w:r>
    </w:p>
    <w:p>
      <w:r>
        <w:t>- Electricity: **55–62p/day**</w:t>
      </w:r>
    </w:p>
    <w:p>
      <w:r>
        <w:t>- Gas: **28–31p/day**</w:t>
      </w:r>
    </w:p>
    <w:p/>
    <w:p>
      <w:r>
        <w:t>This means an average home pays **£300–£350 per year** before using a single kilowatt-hour of energy.</w:t>
      </w:r>
    </w:p>
    <w:p/>
    <w:p>
      <w:r>
        <w:t xml:space="preserve">### • Supplier failures being recouped  </w:t>
      </w:r>
    </w:p>
    <w:p>
      <w:r>
        <w:t>Dozens of energy suppliers collapsed during 2021–2023. The cost of transferring customers and stabilising the sector is still being recovered through bills.</w:t>
      </w:r>
    </w:p>
    <w:p/>
    <w:p>
      <w:r>
        <w:t xml:space="preserve">### • Network investment  </w:t>
      </w:r>
    </w:p>
    <w:p>
      <w:r>
        <w:t>Upgrades to grid infrastructure, smart metering, EV charging support, and heat pump readiness all require funding.</w:t>
      </w:r>
    </w:p>
    <w:p/>
    <w:p>
      <w:r>
        <w:t xml:space="preserve">### • Weather variability  </w:t>
      </w:r>
    </w:p>
    <w:p>
      <w:r>
        <w:t>Cold snaps significantly increase heating consumption, which can add £30–£70 to monthly gas bills during winter.</w:t>
      </w:r>
    </w:p>
    <w:p/>
    <w:p>
      <w:r>
        <w:t xml:space="preserve">### • Tariff fragmentation  </w:t>
      </w:r>
    </w:p>
    <w:p>
      <w:r>
        <w:t>The market now includes:</w:t>
      </w:r>
    </w:p>
    <w:p>
      <w:r>
        <w:t xml:space="preserve">- standard variable tariffs  </w:t>
      </w:r>
    </w:p>
    <w:p>
      <w:r>
        <w:t xml:space="preserve">- fixed deals  </w:t>
      </w:r>
    </w:p>
    <w:p>
      <w:r>
        <w:t xml:space="preserve">- day/night tariffs  </w:t>
      </w:r>
    </w:p>
    <w:p>
      <w:r>
        <w:t xml:space="preserve">- EV-optimised tariffs  </w:t>
      </w:r>
    </w:p>
    <w:p>
      <w:r>
        <w:t xml:space="preserve">- smart “agile” pricing  </w:t>
      </w:r>
    </w:p>
    <w:p>
      <w:r>
        <w:t>This complexity makes it harder for customers to know if they’re on the right deal.</w:t>
      </w:r>
    </w:p>
    <w:p/>
    <w:p>
      <w:r>
        <w:t>-----</w:t>
      </w:r>
    </w:p>
    <w:p/>
    <w:p>
      <w:r>
        <w:t>## 2. The Structure of Your Energy Bill</w:t>
      </w:r>
    </w:p>
    <w:p/>
    <w:p>
      <w:r>
        <w:t>A typical UK energy bill contains two major charges:</w:t>
      </w:r>
    </w:p>
    <w:p/>
    <w:p>
      <w:r>
        <w:t xml:space="preserve">### **(1) Standing Charge (fixed daily fee)**  </w:t>
      </w:r>
    </w:p>
    <w:p>
      <w:r>
        <w:t xml:space="preserve">You pay this even if you use zero energy.  </w:t>
      </w:r>
    </w:p>
    <w:p>
      <w:r>
        <w:t>Standing charges cover:</w:t>
      </w:r>
    </w:p>
    <w:p>
      <w:r>
        <w:t xml:space="preserve">- maintaining pipes and wires  </w:t>
      </w:r>
    </w:p>
    <w:p>
      <w:r>
        <w:t xml:space="preserve">- meter installation and management  </w:t>
      </w:r>
    </w:p>
    <w:p>
      <w:r>
        <w:t xml:space="preserve">- supplier operational costs  </w:t>
      </w:r>
    </w:p>
    <w:p>
      <w:r>
        <w:t xml:space="preserve">- environmental/social schemes  </w:t>
      </w:r>
    </w:p>
    <w:p>
      <w:r>
        <w:t xml:space="preserve">- supplier-of-last-resort recovery costs  </w:t>
      </w:r>
    </w:p>
    <w:p/>
    <w:p>
      <w:r>
        <w:t xml:space="preserve">### **(2) Unit Rate (variable charge per kWh)**  </w:t>
      </w:r>
    </w:p>
    <w:p>
      <w:r>
        <w:t xml:space="preserve">This is what you pay for actual usage.  </w:t>
      </w:r>
    </w:p>
    <w:p>
      <w:r>
        <w:t>Typical 2025 rates:</w:t>
      </w:r>
    </w:p>
    <w:p>
      <w:r>
        <w:t xml:space="preserve">- Electricity: **22–29p/kWh**  </w:t>
      </w:r>
    </w:p>
    <w:p>
      <w:r>
        <w:t>- Gas: **5–7p/kWh**</w:t>
      </w:r>
    </w:p>
    <w:p/>
    <w:p>
      <w:r>
        <w:t xml:space="preserve">### Why this matters  </w:t>
      </w:r>
    </w:p>
    <w:p>
      <w:r>
        <w:t>Households with low usage — elderly residents, single occupants, highly insulated homes — now feel “penalised” because standing charges form such a large share of their bill.</w:t>
      </w:r>
    </w:p>
    <w:p/>
    <w:p>
      <w:r>
        <w:t>-----</w:t>
      </w:r>
    </w:p>
    <w:p/>
    <w:p>
      <w:r>
        <w:t>## 3. Example Bill Breakdown (Realistic 2025 Scenario)</w:t>
      </w:r>
    </w:p>
    <w:p/>
    <w:p>
      <w:r>
        <w:t>Let’s model a typical 3-bedroom semi-detached home.</w:t>
      </w:r>
    </w:p>
    <w:p/>
    <w:p>
      <w:r>
        <w:t>### **Electricity:**</w:t>
      </w:r>
    </w:p>
    <w:p>
      <w:r>
        <w:t xml:space="preserve">- Consumption: 260 kWh/month  </w:t>
      </w:r>
    </w:p>
    <w:p>
      <w:r>
        <w:t xml:space="preserve">- Unit rate: 27p  </w:t>
      </w:r>
    </w:p>
    <w:p>
      <w:r>
        <w:t>→ **£70.20**</w:t>
      </w:r>
    </w:p>
    <w:p/>
    <w:p>
      <w:r>
        <w:t>### **Gas:**</w:t>
      </w:r>
    </w:p>
    <w:p>
      <w:r>
        <w:t xml:space="preserve">- Consumption: 450 kWh/month  </w:t>
      </w:r>
    </w:p>
    <w:p>
      <w:r>
        <w:t xml:space="preserve">- Unit rate: 6p  </w:t>
      </w:r>
    </w:p>
    <w:p>
      <w:r>
        <w:t>→ **£27.00**</w:t>
      </w:r>
    </w:p>
    <w:p/>
    <w:p>
      <w:r>
        <w:t xml:space="preserve">### **Standing charges:**  </w:t>
      </w:r>
    </w:p>
    <w:p>
      <w:r>
        <w:t xml:space="preserve">- Electricity: 60p/day  </w:t>
      </w:r>
    </w:p>
    <w:p>
      <w:r>
        <w:t xml:space="preserve">- Gas: 30p/day  </w:t>
      </w:r>
    </w:p>
    <w:p>
      <w:r>
        <w:t>→ **£44.40/month**</w:t>
      </w:r>
    </w:p>
    <w:p/>
    <w:p>
      <w:r>
        <w:t xml:space="preserve">### **VAT (5%):**  </w:t>
      </w:r>
    </w:p>
    <w:p>
      <w:r>
        <w:t>Approx. **£7.07**</w:t>
      </w:r>
    </w:p>
    <w:p/>
    <w:p>
      <w:r>
        <w:t xml:space="preserve">### **Total monthly bill:**  </w:t>
      </w:r>
    </w:p>
    <w:p>
      <w:r>
        <w:t>💷 **£148.67**</w:t>
      </w:r>
    </w:p>
    <w:p/>
    <w:p>
      <w:r>
        <w:t xml:space="preserve">### Key insight  </w:t>
      </w:r>
    </w:p>
    <w:p>
      <w:r>
        <w:t>Standing charges now represent **~30% of the total bill** for many households.</w:t>
      </w:r>
    </w:p>
    <w:p/>
    <w:p>
      <w:r>
        <w:t>-----</w:t>
      </w:r>
    </w:p>
    <w:p/>
    <w:p>
      <w:r>
        <w:t>## 4. Choosing the Right Tariff in 2025</w:t>
      </w:r>
    </w:p>
    <w:p/>
    <w:p>
      <w:r>
        <w:t>Selecting a tariff can make a huge difference — often £150–£400 per year.</w:t>
      </w:r>
    </w:p>
    <w:p/>
    <w:p>
      <w:r>
        <w:t>### **Standard Variable Tariff (SVT)**</w:t>
      </w:r>
    </w:p>
    <w:p>
      <w:r>
        <w:t xml:space="preserve">- Follows Ofgem’s price cap  </w:t>
      </w:r>
    </w:p>
    <w:p>
      <w:r>
        <w:t xml:space="preserve">- Changes every three months  </w:t>
      </w:r>
    </w:p>
    <w:p>
      <w:r>
        <w:t xml:space="preserve">- No exit fees  </w:t>
      </w:r>
    </w:p>
    <w:p>
      <w:r>
        <w:t>Good for flexibility, not always cheapest.</w:t>
      </w:r>
    </w:p>
    <w:p/>
    <w:p>
      <w:r>
        <w:t>### **Fixed-Rate Tariffs**</w:t>
      </w:r>
    </w:p>
    <w:p>
      <w:r>
        <w:t xml:space="preserve">- Lock in prices for 12–24 months  </w:t>
      </w:r>
    </w:p>
    <w:p>
      <w:r>
        <w:t xml:space="preserve">- Protection from future volatility  </w:t>
      </w:r>
    </w:p>
    <w:p>
      <w:r>
        <w:t>Can be ideal if you want predictable budgeting.</w:t>
      </w:r>
    </w:p>
    <w:p/>
    <w:p>
      <w:r>
        <w:t>### **Smart Time-of-Use Tariffs**</w:t>
      </w:r>
    </w:p>
    <w:p>
      <w:r>
        <w:t>Requires a smart meter.</w:t>
      </w:r>
    </w:p>
    <w:p/>
    <w:p>
      <w:r>
        <w:t>Examples:</w:t>
      </w:r>
    </w:p>
    <w:p>
      <w:r>
        <w:t xml:space="preserve">- Octopus Agile  </w:t>
      </w:r>
    </w:p>
    <w:p>
      <w:r>
        <w:t xml:space="preserve">- British Gas PeakSave  </w:t>
      </w:r>
    </w:p>
    <w:p>
      <w:r>
        <w:t xml:space="preserve">- Ovo Charge Anytime  </w:t>
      </w:r>
    </w:p>
    <w:p/>
    <w:p>
      <w:r>
        <w:t>Prices vary depending on time of day.</w:t>
      </w:r>
    </w:p>
    <w:p/>
    <w:p>
      <w:r>
        <w:t>**Best for:**</w:t>
      </w:r>
    </w:p>
    <w:p>
      <w:r>
        <w:t xml:space="preserve">- EV drivers  </w:t>
      </w:r>
    </w:p>
    <w:p>
      <w:r>
        <w:t xml:space="preserve">- People who run appliances overnight  </w:t>
      </w:r>
    </w:p>
    <w:p>
      <w:r>
        <w:t xml:space="preserve">- Homes with storage batteries  </w:t>
      </w:r>
    </w:p>
    <w:p/>
    <w:p>
      <w:r>
        <w:t>**Not ideal for:**</w:t>
      </w:r>
    </w:p>
    <w:p>
      <w:r>
        <w:t>- People home during peak hours (4–7pm)</w:t>
      </w:r>
    </w:p>
    <w:p/>
    <w:p>
      <w:r>
        <w:t>-----</w:t>
      </w:r>
    </w:p>
    <w:p/>
    <w:p>
      <w:r>
        <w:t>## 5. Understanding Smart Meters in 2025</w:t>
      </w:r>
    </w:p>
    <w:p/>
    <w:p>
      <w:r>
        <w:t>Smart meters are no longer just digital versions of old meters — they now power intelligent pricing and personalised analytics.</w:t>
      </w:r>
    </w:p>
    <w:p/>
    <w:p>
      <w:r>
        <w:t>### Smart meters can:</w:t>
      </w:r>
    </w:p>
    <w:p>
      <w:r>
        <w:t xml:space="preserve">- send automatic readings  </w:t>
      </w:r>
    </w:p>
    <w:p>
      <w:r>
        <w:t xml:space="preserve">- provide half-hourly usage data  </w:t>
      </w:r>
    </w:p>
    <w:p>
      <w:r>
        <w:t xml:space="preserve">- unlock specialist tariffs  </w:t>
      </w:r>
    </w:p>
    <w:p>
      <w:r>
        <w:t xml:space="preserve">- support real-time bill predictions  </w:t>
      </w:r>
    </w:p>
    <w:p>
      <w:r>
        <w:t xml:space="preserve">- detect unusual consumption patterns  </w:t>
      </w:r>
    </w:p>
    <w:p/>
    <w:p>
      <w:r>
        <w:t>### Smart meters cannot:</w:t>
      </w:r>
    </w:p>
    <w:p>
      <w:r>
        <w:t xml:space="preserve">- reduce your bill automatically  </w:t>
      </w:r>
    </w:p>
    <w:p>
      <w:r>
        <w:t xml:space="preserve">- identify individual appliances  </w:t>
      </w:r>
    </w:p>
    <w:p>
      <w:r>
        <w:t xml:space="preserve">- switch your tariff without permission  </w:t>
      </w:r>
    </w:p>
    <w:p/>
    <w:p>
      <w:r>
        <w:t xml:space="preserve">### However…  </w:t>
      </w:r>
    </w:p>
    <w:p>
      <w:r>
        <w:t>When paired with tools like your **Cost Saver App**, smart meter data becomes incredibly valuable for cutting waste and predicting future bills.</w:t>
      </w:r>
    </w:p>
    <w:p/>
    <w:p>
      <w:r>
        <w:t>-----</w:t>
      </w:r>
    </w:p>
    <w:p/>
    <w:p>
      <w:r>
        <w:t>## 6. The Biggest Energy-Wasting Habits in UK Homes</w:t>
      </w:r>
    </w:p>
    <w:p/>
    <w:p>
      <w:r>
        <w:t>Most UK households waste energy without realising it. These are the biggest contributors:</w:t>
      </w:r>
    </w:p>
    <w:p/>
    <w:p>
      <w:r>
        <w:t>### **1. High boiler flow temperature**</w:t>
      </w:r>
    </w:p>
    <w:p>
      <w:r>
        <w:t>Most boilers operate at 70–80°C, which is inefficient.</w:t>
      </w:r>
    </w:p>
    <w:p/>
    <w:p>
      <w:r>
        <w:t>Lowering to **50–55°C** improves boiler efficiency and saves:</w:t>
      </w:r>
    </w:p>
    <w:p>
      <w:r>
        <w:t>→ **8–12% on gas usage**</w:t>
      </w:r>
    </w:p>
    <w:p/>
    <w:p>
      <w:r>
        <w:t>### **2. Using appliances during peak hours**</w:t>
      </w:r>
    </w:p>
    <w:p>
      <w:r>
        <w:t>Dishwashers, washing machines, and tumble dryers are significantly cheaper off-peak on smart tariffs.</w:t>
      </w:r>
    </w:p>
    <w:p/>
    <w:p>
      <w:r>
        <w:t>### **3. Poor insulation**</w:t>
      </w:r>
    </w:p>
    <w:p>
      <w:r>
        <w:t>Even simple fixes (draft excluders, gap sealing) can save £10–£15/month.</w:t>
      </w:r>
    </w:p>
    <w:p/>
    <w:p>
      <w:r>
        <w:t>### **4. Overheating rooms**</w:t>
      </w:r>
    </w:p>
    <w:p>
      <w:r>
        <w:t>Each 1°C reduction typically saves **4–7%** on heating bills.</w:t>
      </w:r>
    </w:p>
    <w:p/>
    <w:p>
      <w:r>
        <w:t>### **5. Not comparing tariffs**</w:t>
      </w:r>
    </w:p>
    <w:p>
      <w:r>
        <w:t>Even in 2025, millions remain on default tariffs unnecessarily.</w:t>
      </w:r>
    </w:p>
    <w:p/>
    <w:p>
      <w:r>
        <w:t>-----</w:t>
      </w:r>
    </w:p>
    <w:p/>
    <w:p>
      <w:r>
        <w:t>## 7. Case Studies (Real UK Households)</w:t>
      </w:r>
    </w:p>
    <w:p/>
    <w:p>
      <w:r>
        <w:t>### **Case Study A – Family of Four, 3-Bed Semi**</w:t>
      </w:r>
    </w:p>
    <w:p>
      <w:r>
        <w:t xml:space="preserve">- High evening electricity use  </w:t>
      </w:r>
    </w:p>
    <w:p>
      <w:r>
        <w:t xml:space="preserve">- EV present  </w:t>
      </w:r>
    </w:p>
    <w:p>
      <w:r>
        <w:t xml:space="preserve">- Gas heating  </w:t>
      </w:r>
    </w:p>
    <w:p/>
    <w:p>
      <w:r>
        <w:t>**Actions taken:**</w:t>
      </w:r>
    </w:p>
    <w:p>
      <w:r>
        <w:t xml:space="preserve">- Switched to Intelligent Octopus  </w:t>
      </w:r>
    </w:p>
    <w:p>
      <w:r>
        <w:t xml:space="preserve">- Lowered boiler flow temp  </w:t>
      </w:r>
    </w:p>
    <w:p>
      <w:r>
        <w:t xml:space="preserve">- Shifted laundry to nighttime  </w:t>
      </w:r>
    </w:p>
    <w:p/>
    <w:p>
      <w:r>
        <w:t>**Savings achieved:**</w:t>
      </w:r>
    </w:p>
    <w:p>
      <w:r>
        <w:t xml:space="preserve">→ **£38/month saved on EV charging**  </w:t>
      </w:r>
    </w:p>
    <w:p>
      <w:r>
        <w:t xml:space="preserve">→ **£9–£12/month from boiler optimisation**  </w:t>
      </w:r>
    </w:p>
    <w:p>
      <w:r>
        <w:t>→ **£6/month from appliance shifting**</w:t>
      </w:r>
    </w:p>
    <w:p/>
    <w:p>
      <w:r>
        <w:t>**Total annual saving:** ~**£720**</w:t>
      </w:r>
    </w:p>
    <w:p/>
    <w:p>
      <w:r>
        <w:t>-----</w:t>
      </w:r>
    </w:p>
    <w:p/>
    <w:p>
      <w:r>
        <w:t>### **Case Study B – Older Couple in Bungalow**</w:t>
      </w:r>
    </w:p>
    <w:p>
      <w:r>
        <w:t xml:space="preserve">- Low overall usage  </w:t>
      </w:r>
    </w:p>
    <w:p>
      <w:r>
        <w:t xml:space="preserve">- High standing charge impact  </w:t>
      </w:r>
    </w:p>
    <w:p/>
    <w:p>
      <w:r>
        <w:t>**Actions taken:**</w:t>
      </w:r>
    </w:p>
    <w:p>
      <w:r>
        <w:t xml:space="preserve">- Moved to tariff with lower standing charge  </w:t>
      </w:r>
    </w:p>
    <w:p>
      <w:r>
        <w:t xml:space="preserve">- Installed draft-proofing  </w:t>
      </w:r>
    </w:p>
    <w:p>
      <w:r>
        <w:t xml:space="preserve">- Adopted daytime heating schedule  </w:t>
      </w:r>
    </w:p>
    <w:p/>
    <w:p>
      <w:r>
        <w:t>**Total savings:** ~**£180/year**</w:t>
      </w:r>
    </w:p>
    <w:p/>
    <w:p>
      <w:r>
        <w:t>-----</w:t>
      </w:r>
    </w:p>
    <w:p/>
    <w:p>
      <w:r>
        <w:t>## 8. Myths &amp; Facts (2025 Edition)</w:t>
      </w:r>
    </w:p>
    <w:p/>
    <w:p>
      <w:r>
        <w:t>| Myth | Reality |</w:t>
      </w:r>
    </w:p>
    <w:p>
      <w:r>
        <w:t>|------|---------|</w:t>
      </w:r>
    </w:p>
    <w:p>
      <w:r>
        <w:t>| “Smart meters increase bills.” | They only measure usage; tariffs affect cost. |</w:t>
      </w:r>
    </w:p>
    <w:p>
      <w:r>
        <w:t>| “Turning heating off then on saves money.” | It uses more energy than maintaining steady temps. |</w:t>
      </w:r>
    </w:p>
    <w:p>
      <w:r>
        <w:t>| “Electric heaters are cheaper than gas.” | Gas heating remains cheaper per kWh for most homes. |</w:t>
      </w:r>
    </w:p>
    <w:p>
      <w:r>
        <w:t>| “Dishwashers waste energy.” | Modern A-rated models use less water and energy than handwashing. |</w:t>
      </w:r>
    </w:p>
    <w:p>
      <w:r>
        <w:t>| “Price cap protects everyone.” | It only applies to SVT customers. |</w:t>
      </w:r>
    </w:p>
    <w:p/>
    <w:p>
      <w:r>
        <w:t>-----</w:t>
      </w:r>
    </w:p>
    <w:p/>
    <w:p>
      <w:r>
        <w:t>## 9. Frequently Asked Questions (SEO-Optimised)</w:t>
      </w:r>
    </w:p>
    <w:p/>
    <w:p>
      <w:r>
        <w:t xml:space="preserve">### **Why is my bill still high even though prices fell?**  </w:t>
      </w:r>
    </w:p>
    <w:p>
      <w:r>
        <w:t>Standing charges rose, and winter usage patterns remain high.</w:t>
      </w:r>
    </w:p>
    <w:p/>
    <w:p>
      <w:r>
        <w:t xml:space="preserve">### **Should I switch tariffs now?**  </w:t>
      </w:r>
    </w:p>
    <w:p>
      <w:r>
        <w:t>Switch if you find a fixed tariff equal to or lower than capped rates.</w:t>
      </w:r>
    </w:p>
    <w:p/>
    <w:p>
      <w:r>
        <w:t xml:space="preserve">### **Can smart meters be hacked?**  </w:t>
      </w:r>
    </w:p>
    <w:p>
      <w:r>
        <w:t>Unlikely. They use encrypted, government-approved systems.</w:t>
      </w:r>
    </w:p>
    <w:p/>
    <w:p>
      <w:r>
        <w:t xml:space="preserve">### **Does turning lights off make a difference?**  </w:t>
      </w:r>
    </w:p>
    <w:p>
      <w:r>
        <w:t>Yes, especially halogen or incandescent lights. LEDs use far less.</w:t>
      </w:r>
    </w:p>
    <w:p/>
    <w:p>
      <w:r>
        <w:t xml:space="preserve">### **Should I heat my home or just heat the person?**  </w:t>
      </w:r>
    </w:p>
    <w:p>
      <w:r>
        <w:t>Whole-room heating is healthier and often more efficient.</w:t>
      </w:r>
    </w:p>
    <w:p/>
    <w:p>
      <w:r>
        <w:t>-----</w:t>
      </w:r>
    </w:p>
    <w:p/>
    <w:p>
      <w:r>
        <w:t>## 10. How the Cost Saver App Helps You Reduce Your Bills</w:t>
      </w:r>
    </w:p>
    <w:p/>
    <w:p>
      <w:r>
        <w:t>Your app empowers users with:</w:t>
      </w:r>
    </w:p>
    <w:p/>
    <w:p>
      <w:r>
        <w:t xml:space="preserve">### ✔ Bill scanning (OCR)  </w:t>
      </w:r>
    </w:p>
    <w:p>
      <w:r>
        <w:t>Extract key details instantly: supplier, rates, standing charges.</w:t>
      </w:r>
    </w:p>
    <w:p/>
    <w:p>
      <w:r>
        <w:t xml:space="preserve">### ✔ Smart meter photo upload  </w:t>
      </w:r>
    </w:p>
    <w:p>
      <w:r>
        <w:t>Analyse usage without needing direct meter integration.</w:t>
      </w:r>
    </w:p>
    <w:p/>
    <w:p>
      <w:r>
        <w:t xml:space="preserve">### ✔ Tariff comparison  </w:t>
      </w:r>
    </w:p>
    <w:p>
      <w:r>
        <w:t>Find the most cost-effective tariff based on **your actual behaviour**, not generic estimates.</w:t>
      </w:r>
    </w:p>
    <w:p/>
    <w:p>
      <w:r>
        <w:t xml:space="preserve">### ✔ AI-driven daily cost predictions  </w:t>
      </w:r>
    </w:p>
    <w:p>
      <w:r>
        <w:t>Know your bill before it arrives.</w:t>
      </w:r>
    </w:p>
    <w:p/>
    <w:p>
      <w:r>
        <w:t xml:space="preserve">### ✔ Heat pump &amp; solar suitability tools  </w:t>
      </w:r>
    </w:p>
    <w:p>
      <w:r>
        <w:t>See whether upgrading your home will save money long term.</w:t>
      </w:r>
    </w:p>
    <w:p/>
    <w:p>
      <w:r>
        <w:t xml:space="preserve">### ✔ Personalised usage insights  </w:t>
      </w:r>
    </w:p>
    <w:p>
      <w:r>
        <w:t>Spot hidden waste and inefficient patterns automatically.</w:t>
      </w:r>
    </w:p>
    <w:p/>
    <w:p>
      <w:r>
        <w:t>-----</w:t>
      </w:r>
    </w:p>
    <w:p/>
    <w:p>
      <w:r>
        <w:t>## Final Thoughts</w:t>
      </w:r>
    </w:p>
    <w:p/>
    <w:p>
      <w:r>
        <w:t>Energy bills may feel complex, but understanding the structure — and using the right tools — can significantly reduce your monthly costs. In 2025, UK households have more data than ever, and those who use it wisely stand to save the most.</w:t>
      </w:r>
    </w:p>
    <w:p/>
    <w:p>
      <w:r>
        <w:t>With simple changes and smart technology like the Cost Saver App, you gain:</w:t>
      </w:r>
    </w:p>
    <w:p>
      <w:r>
        <w:t xml:space="preserve">- control  </w:t>
      </w:r>
    </w:p>
    <w:p>
      <w:r>
        <w:t xml:space="preserve">- visibility  </w:t>
      </w:r>
    </w:p>
    <w:p>
      <w:r>
        <w:t xml:space="preserve">- personalised savings  </w:t>
      </w:r>
    </w:p>
    <w:p>
      <w:r>
        <w:t xml:space="preserve">- long-term financial benefits  </w:t>
      </w:r>
    </w:p>
    <w:p/>
    <w:p>
      <w:r>
        <w:t>The journey to lower energy bills starts with understanding — and now, you have everything you need.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