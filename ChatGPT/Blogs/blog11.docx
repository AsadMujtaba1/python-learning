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11 – Home Energy Myths That Are Costing UK Households Money in 2025</w:t>
      </w:r>
    </w:p>
    <w:p/>
    <w:p>
      <w:r>
        <w:t># Home Energy Myths That Are Costing UK Households Money in 2025 (Debunked)</w:t>
      </w:r>
    </w:p>
    <w:p/>
    <w:p>
      <w:r>
        <w:t>Energy prices may fluctuate, but one thing remains constant: misinformation. UK households are bombarded with outdated tips, half-true advice, and viral energy hacks that simply don’t work. Worse, many of these myths cause people to waste money rather than save it.</w:t>
      </w:r>
    </w:p>
    <w:p/>
    <w:p>
      <w:r>
        <w:t>This blog cuts through the noise with clear, science-backed explanations to help you understand what actually reduces your bill—and what doesn’t. We also explain how the Cost Saver App provides personalised insights to avoid costly mistakes.</w:t>
      </w:r>
    </w:p>
    <w:p/>
    <w:p>
      <w:r>
        <w:t>---</w:t>
      </w:r>
    </w:p>
    <w:p/>
    <w:p>
      <w:r>
        <w:t>## 1. Myth: “Turning the heating off completely saves more money.”</w:t>
      </w:r>
    </w:p>
    <w:p>
      <w:r>
        <w:t>**Reality:** This can actually cost *more*.</w:t>
      </w:r>
    </w:p>
    <w:p/>
    <w:p>
      <w:r>
        <w:t>Completely turning off heating allows the home to get very cold. When heating is turned back on, your boiler must work much harder to reach your target temperature.</w:t>
      </w:r>
    </w:p>
    <w:p/>
    <w:p>
      <w:r>
        <w:t>### Correct approach:</w:t>
      </w:r>
    </w:p>
    <w:p>
      <w:r>
        <w:t>Maintain steady, moderate heating—especially in winter.</w:t>
      </w:r>
    </w:p>
    <w:p/>
    <w:p>
      <w:r>
        <w:t>### Better alternative:</w:t>
      </w:r>
    </w:p>
    <w:p>
      <w:r>
        <w:t xml:space="preserve">- Lower your thermostat by 1°C  </w:t>
      </w:r>
    </w:p>
    <w:p>
      <w:r>
        <w:t xml:space="preserve">- Use TRVs (radiator valves)  </w:t>
      </w:r>
    </w:p>
    <w:p>
      <w:r>
        <w:t xml:space="preserve">- Heat only occupied rooms  </w:t>
      </w:r>
    </w:p>
    <w:p/>
    <w:p>
      <w:r>
        <w:t>These save 4–7% with no comfort loss.</w:t>
      </w:r>
    </w:p>
    <w:p/>
    <w:p>
      <w:r>
        <w:t>---</w:t>
      </w:r>
    </w:p>
    <w:p/>
    <w:p>
      <w:r>
        <w:t>## 2. Myth: “Electric heaters are cheaper than gas.”</w:t>
      </w:r>
    </w:p>
    <w:p>
      <w:r>
        <w:t>**Reality:** Gas heating is still 3–5× cheaper than electric heating.*</w:t>
      </w:r>
    </w:p>
    <w:p/>
    <w:p>
      <w:r>
        <w:t>2025 typical prices:</w:t>
      </w:r>
    </w:p>
    <w:p>
      <w:r>
        <w:t xml:space="preserve">- Gas: ~6p per kWh  </w:t>
      </w:r>
    </w:p>
    <w:p>
      <w:r>
        <w:t xml:space="preserve">- Electricity: ~27p per kWh  </w:t>
      </w:r>
    </w:p>
    <w:p/>
    <w:p>
      <w:r>
        <w:t>A 2 kW electric heater costs:</w:t>
      </w:r>
    </w:p>
    <w:p>
      <w:r>
        <w:t>→ **£1.60–£2.10 per hour**</w:t>
      </w:r>
    </w:p>
    <w:p/>
    <w:p>
      <w:r>
        <w:t>Gas radiators cost:</w:t>
      </w:r>
    </w:p>
    <w:p>
      <w:r>
        <w:t>→ **20–40p per hour**</w:t>
      </w:r>
    </w:p>
    <w:p/>
    <w:p>
      <w:r>
        <w:t>Electric heaters should only be used in emergencies or in very small, isolated rooms.</w:t>
      </w:r>
    </w:p>
    <w:p/>
    <w:p>
      <w:r>
        <w:t>---</w:t>
      </w:r>
    </w:p>
    <w:p/>
    <w:p>
      <w:r>
        <w:t>## 3. Myth: “Keeping the water temperature high reduces boiler effort.”</w:t>
      </w:r>
    </w:p>
    <w:p>
      <w:r>
        <w:t>**Reality:** High hot-water temperatures waste energy.</w:t>
      </w:r>
    </w:p>
    <w:p/>
    <w:p>
      <w:r>
        <w:t xml:space="preserve">Set your cylinder to **50–55°C**.  </w:t>
      </w:r>
    </w:p>
    <w:p>
      <w:r>
        <w:t>Higher settings:</w:t>
      </w:r>
    </w:p>
    <w:p>
      <w:r>
        <w:t xml:space="preserve">- waste gas  </w:t>
      </w:r>
    </w:p>
    <w:p>
      <w:r>
        <w:t xml:space="preserve">- increase heat loss from pipes  </w:t>
      </w:r>
    </w:p>
    <w:p>
      <w:r>
        <w:t xml:space="preserve">- add £40–£70 a year to bills  </w:t>
      </w:r>
    </w:p>
    <w:p/>
    <w:p>
      <w:r>
        <w:t>---</w:t>
      </w:r>
    </w:p>
    <w:p/>
    <w:p>
      <w:r>
        <w:t>## 4. Myth: “Solar panels don’t work in the UK because the weather is too cloudy.”</w:t>
      </w:r>
    </w:p>
    <w:p>
      <w:r>
        <w:t>**Reality:** Solar works extremely well in the UK.</w:t>
      </w:r>
    </w:p>
    <w:p/>
    <w:p>
      <w:r>
        <w:t xml:space="preserve">Modern panels generate electricity even on grey days.  </w:t>
      </w:r>
    </w:p>
    <w:p>
      <w:r>
        <w:t>Typical UK solar yield:</w:t>
      </w:r>
    </w:p>
    <w:p>
      <w:r>
        <w:t xml:space="preserve">- Scotland: 700–900 kWh/kW  </w:t>
      </w:r>
    </w:p>
    <w:p>
      <w:r>
        <w:t xml:space="preserve">- South England: 950–1,100 kWh/kW  </w:t>
      </w:r>
    </w:p>
    <w:p/>
    <w:p>
      <w:r>
        <w:t>A 4 kW system can generate:</w:t>
      </w:r>
    </w:p>
    <w:p>
      <w:r>
        <w:t>→ **3,200–4,400 kWh per year**</w:t>
      </w:r>
    </w:p>
    <w:p/>
    <w:p>
      <w:r>
        <w:t>Solar has one of the best long-term ROIs for UK homes, especially with EVs.</w:t>
      </w:r>
    </w:p>
    <w:p/>
    <w:p>
      <w:r>
        <w:t>---</w:t>
      </w:r>
    </w:p>
    <w:p/>
    <w:p>
      <w:r>
        <w:t>## 5. Myth: “Smart meters increase your bills.”</w:t>
      </w:r>
    </w:p>
    <w:p>
      <w:r>
        <w:t>**Reality:** Smart meters only *measure* usage. They cannot increase prices.</w:t>
      </w:r>
    </w:p>
    <w:p/>
    <w:p>
      <w:r>
        <w:t>What *does* happen:</w:t>
      </w:r>
    </w:p>
    <w:p>
      <w:r>
        <w:t xml:space="preserve">- You see your real usage (so spikes become obvious)  </w:t>
      </w:r>
    </w:p>
    <w:p>
      <w:r>
        <w:t xml:space="preserve">- Estimated billing disappears  </w:t>
      </w:r>
    </w:p>
    <w:p>
      <w:r>
        <w:t xml:space="preserve">- Tariff switching becomes easier  </w:t>
      </w:r>
    </w:p>
    <w:p/>
    <w:p>
      <w:r>
        <w:t>Smart meters help you understand waste. They don’t cause it.</w:t>
      </w:r>
    </w:p>
    <w:p/>
    <w:p>
      <w:r>
        <w:t>---</w:t>
      </w:r>
    </w:p>
    <w:p/>
    <w:p>
      <w:r>
        <w:t>## 6. Myth: “It’s cheaper to heat with the oven or hob.”</w:t>
      </w:r>
    </w:p>
    <w:p>
      <w:r>
        <w:t>**Reality:** Using the oven as a heater is dangerous and extremely expensive.</w:t>
      </w:r>
    </w:p>
    <w:p/>
    <w:p>
      <w:r>
        <w:t>Electric oven cost:</w:t>
      </w:r>
    </w:p>
    <w:p>
      <w:r>
        <w:t>→ **60–90p per hour**</w:t>
      </w:r>
    </w:p>
    <w:p/>
    <w:p>
      <w:r>
        <w:t>Gas hob cost:</w:t>
      </w:r>
    </w:p>
    <w:p>
      <w:r>
        <w:t>→ **20–30p per hour + high safety risk**</w:t>
      </w:r>
    </w:p>
    <w:p/>
    <w:p>
      <w:r>
        <w:t>Use proper heating instead.</w:t>
      </w:r>
    </w:p>
    <w:p/>
    <w:p>
      <w:r>
        <w:t>---</w:t>
      </w:r>
    </w:p>
    <w:p/>
    <w:p>
      <w:r>
        <w:t>## 7. Myth: “Dishwashers waste water and energy.”</w:t>
      </w:r>
    </w:p>
    <w:p>
      <w:r>
        <w:t>**Reality:** Modern dishwashers use far less water and energy than hand washing.</w:t>
      </w:r>
    </w:p>
    <w:p/>
    <w:p>
      <w:r>
        <w:t xml:space="preserve">Eco mode:  </w:t>
      </w:r>
    </w:p>
    <w:p>
      <w:r>
        <w:t xml:space="preserve">→ **0.6–1.0 kWh per cycle**  </w:t>
      </w:r>
    </w:p>
    <w:p>
      <w:r>
        <w:t>Cost: **15–25p**</w:t>
      </w:r>
    </w:p>
    <w:p/>
    <w:p>
      <w:r>
        <w:t>Hand washing can use 5–10× more hot water.</w:t>
      </w:r>
    </w:p>
    <w:p/>
    <w:p>
      <w:r>
        <w:t>Running a dishwasher every other day costs:</w:t>
      </w:r>
    </w:p>
    <w:p>
      <w:r>
        <w:t>→ **£3–£6 per month**</w:t>
      </w:r>
    </w:p>
    <w:p/>
    <w:p>
      <w:r>
        <w:t>Very efficient.</w:t>
      </w:r>
    </w:p>
    <w:p/>
    <w:p>
      <w:r>
        <w:t>---</w:t>
      </w:r>
    </w:p>
    <w:p/>
    <w:p>
      <w:r>
        <w:t>## 8. Myth: “Leaving appliances on standby doesn’t matter.”</w:t>
      </w:r>
    </w:p>
    <w:p>
      <w:r>
        <w:t>**Reality:** Standby electricity—known as vampire load—costs UK homes £6–£15 per month.</w:t>
      </w:r>
    </w:p>
    <w:p/>
    <w:p>
      <w:r>
        <w:t>Worst offenders:</w:t>
      </w:r>
    </w:p>
    <w:p>
      <w:r>
        <w:t xml:space="preserve">- consoles  </w:t>
      </w:r>
    </w:p>
    <w:p>
      <w:r>
        <w:t xml:space="preserve">- TVs  </w:t>
      </w:r>
    </w:p>
    <w:p>
      <w:r>
        <w:t xml:space="preserve">- smart speakers  </w:t>
      </w:r>
    </w:p>
    <w:p>
      <w:r>
        <w:t xml:space="preserve">- routers  </w:t>
      </w:r>
    </w:p>
    <w:p>
      <w:r>
        <w:t xml:space="preserve">- microwaves  </w:t>
      </w:r>
    </w:p>
    <w:p>
      <w:r>
        <w:t xml:space="preserve">- chargers left plugged in  </w:t>
      </w:r>
    </w:p>
    <w:p/>
    <w:p>
      <w:r>
        <w:t>Using smart plugs reduces wasted energy significantly.</w:t>
      </w:r>
    </w:p>
    <w:p/>
    <w:p>
      <w:r>
        <w:t>---</w:t>
      </w:r>
    </w:p>
    <w:p/>
    <w:p>
      <w:r>
        <w:t>## 9. Myth: “A bigger boiler heats your home faster.”</w:t>
      </w:r>
    </w:p>
    <w:p>
      <w:r>
        <w:t>**Reality:** Boiler size doesn’t affect heating speed.</w:t>
      </w:r>
    </w:p>
    <w:p/>
    <w:p>
      <w:r>
        <w:t>Oversized boilers:</w:t>
      </w:r>
    </w:p>
    <w:p>
      <w:r>
        <w:t xml:space="preserve">- reduce efficiency  </w:t>
      </w:r>
    </w:p>
    <w:p>
      <w:r>
        <w:t xml:space="preserve">- short-cycle  </w:t>
      </w:r>
    </w:p>
    <w:p>
      <w:r>
        <w:t xml:space="preserve">- cost more to run  </w:t>
      </w:r>
    </w:p>
    <w:p/>
    <w:p>
      <w:r>
        <w:t>Boiler size should match the property, not heating speed expectations.</w:t>
      </w:r>
    </w:p>
    <w:p/>
    <w:p>
      <w:r>
        <w:t>---</w:t>
      </w:r>
    </w:p>
    <w:p/>
    <w:p>
      <w:r>
        <w:t>## 10. Myth: “Double glazing alone will dramatically cut your bill.”</w:t>
      </w:r>
    </w:p>
    <w:p>
      <w:r>
        <w:t>**Reality:** Double glazing helps, but insulation matters far more.</w:t>
      </w:r>
    </w:p>
    <w:p/>
    <w:p>
      <w:r>
        <w:t>Heat-loss breakdown:</w:t>
      </w:r>
    </w:p>
    <w:p>
      <w:r>
        <w:t xml:space="preserve">- Roof: 25–30%  </w:t>
      </w:r>
    </w:p>
    <w:p>
      <w:r>
        <w:t xml:space="preserve">- Walls: 25%  </w:t>
      </w:r>
    </w:p>
    <w:p>
      <w:r>
        <w:t xml:space="preserve">- Floors: 10%  </w:t>
      </w:r>
    </w:p>
    <w:p>
      <w:r>
        <w:t xml:space="preserve">- Windows: 10–15%  </w:t>
      </w:r>
    </w:p>
    <w:p/>
    <w:p>
      <w:r>
        <w:t xml:space="preserve">Upgrading glazing saves **£80–£150/year**,  </w:t>
      </w:r>
    </w:p>
    <w:p>
      <w:r>
        <w:t>while loft insulation saves **£150–£250/year**.</w:t>
      </w:r>
    </w:p>
    <w:p/>
    <w:p>
      <w:r>
        <w:t>---</w:t>
      </w:r>
    </w:p>
    <w:p/>
    <w:p>
      <w:r>
        <w:t>## 11. Myth: “Air fryers are just a trend—they don’t save money.”</w:t>
      </w:r>
    </w:p>
    <w:p>
      <w:r>
        <w:t>**Reality:** Air fryers are significantly more energy-efficient.</w:t>
      </w:r>
    </w:p>
    <w:p/>
    <w:p>
      <w:r>
        <w:t>Cost:</w:t>
      </w:r>
    </w:p>
    <w:p>
      <w:r>
        <w:t>- Air fryer: **10–15p per use**</w:t>
      </w:r>
    </w:p>
    <w:p>
      <w:r>
        <w:t>- Oven: **60–90p per hour**</w:t>
      </w:r>
    </w:p>
    <w:p/>
    <w:p>
      <w:r>
        <w:t>Using an air fryer daily can save £10–£20 per month.</w:t>
      </w:r>
    </w:p>
    <w:p/>
    <w:p>
      <w:r>
        <w:t>---</w:t>
      </w:r>
    </w:p>
    <w:p/>
    <w:p>
      <w:r>
        <w:t>## 12. Myth: “Running appliances overnight is dangerous.”</w:t>
      </w:r>
    </w:p>
    <w:p>
      <w:r>
        <w:t>**Reality:** Modern appliances are designed for unattended operation.</w:t>
      </w:r>
    </w:p>
    <w:p/>
    <w:p>
      <w:r>
        <w:t>What *is* dangerous:</w:t>
      </w:r>
    </w:p>
    <w:p>
      <w:r>
        <w:t xml:space="preserve">- old appliances  </w:t>
      </w:r>
    </w:p>
    <w:p>
      <w:r>
        <w:t xml:space="preserve">- blocked filters (dryer fire risk)  </w:t>
      </w:r>
    </w:p>
    <w:p>
      <w:r>
        <w:t xml:space="preserve">- counterfeit chargers  </w:t>
      </w:r>
    </w:p>
    <w:p/>
    <w:p>
      <w:r>
        <w:t>Smart tariffs reward off-peak usage safely.</w:t>
      </w:r>
    </w:p>
    <w:p/>
    <w:p>
      <w:r>
        <w:t>---</w:t>
      </w:r>
    </w:p>
    <w:p/>
    <w:p>
      <w:r>
        <w:t>## 13. Myth: “Heat pumps don’t work in cold UK weather.”</w:t>
      </w:r>
    </w:p>
    <w:p>
      <w:r>
        <w:t>**Reality:** Modern heat pumps work down to –15°C.</w:t>
      </w:r>
    </w:p>
    <w:p/>
    <w:p>
      <w:r>
        <w:t>COP (efficiency rating) does reduce in freezing conditions, but heat pumps still outperform boilers in well-insulated homes.</w:t>
      </w:r>
    </w:p>
    <w:p/>
    <w:p>
      <w:r>
        <w:t>Major savings come from:</w:t>
      </w:r>
    </w:p>
    <w:p>
      <w:r>
        <w:t xml:space="preserve">- cheap overnight tariffs  </w:t>
      </w:r>
    </w:p>
    <w:p>
      <w:r>
        <w:t xml:space="preserve">- solar integration  </w:t>
      </w:r>
    </w:p>
    <w:p>
      <w:r>
        <w:t xml:space="preserve">- steady heating  </w:t>
      </w:r>
    </w:p>
    <w:p/>
    <w:p>
      <w:r>
        <w:t>---</w:t>
      </w:r>
    </w:p>
    <w:p/>
    <w:p>
      <w:r>
        <w:t>## 14. Myth: “It’s not worth switching tariffs—you won’t save much.”</w:t>
      </w:r>
    </w:p>
    <w:p>
      <w:r>
        <w:t>**Reality:** Tariff switching is one of the *biggest* ways to save money.</w:t>
      </w:r>
    </w:p>
    <w:p/>
    <w:p>
      <w:r>
        <w:t>Examples:</w:t>
      </w:r>
    </w:p>
    <w:p>
      <w:r>
        <w:t xml:space="preserve">- EV tariffs can cut charging costs by 70%  </w:t>
      </w:r>
    </w:p>
    <w:p>
      <w:r>
        <w:t xml:space="preserve">- Fixed tariffs can beat SVT by £200–£300/year  </w:t>
      </w:r>
    </w:p>
    <w:p>
      <w:r>
        <w:t xml:space="preserve">- Smart tariffs reward off-peak usage  </w:t>
      </w:r>
    </w:p>
    <w:p/>
    <w:p>
      <w:r>
        <w:t>A wrong tariff can cost a household **£500–£1,500 a year**.</w:t>
      </w:r>
    </w:p>
    <w:p/>
    <w:p>
      <w:r>
        <w:t>---</w:t>
      </w:r>
    </w:p>
    <w:p/>
    <w:p>
      <w:r>
        <w:t>## 15. Myth: “You must heat the whole home to avoid damp.”</w:t>
      </w:r>
    </w:p>
    <w:p>
      <w:r>
        <w:t>**Reality:** Damp is caused by moisture + poor ventilation, not low heat.</w:t>
      </w:r>
    </w:p>
    <w:p/>
    <w:p>
      <w:r>
        <w:t>Correct approach:</w:t>
      </w:r>
    </w:p>
    <w:p>
      <w:r>
        <w:t xml:space="preserve">- ventilate daily  </w:t>
      </w:r>
    </w:p>
    <w:p>
      <w:r>
        <w:t xml:space="preserve">- run extractor fans  </w:t>
      </w:r>
    </w:p>
    <w:p>
      <w:r>
        <w:t xml:space="preserve">- avoid drying clothes indoors  </w:t>
      </w:r>
    </w:p>
    <w:p>
      <w:r>
        <w:t xml:space="preserve">- maintain stable heating, not high heating  </w:t>
      </w:r>
    </w:p>
    <w:p/>
    <w:p>
      <w:r>
        <w:t>Heating unused rooms wastes energy.</w:t>
      </w:r>
    </w:p>
    <w:p/>
    <w:p>
      <w:r>
        <w:t>---</w:t>
      </w:r>
    </w:p>
    <w:p/>
    <w:p>
      <w:r>
        <w:t>## 16. Myth: “Solar batteries don’t save money.”</w:t>
      </w:r>
    </w:p>
    <w:p>
      <w:r>
        <w:t>**Reality:** Batteries significantly increase solar value.</w:t>
      </w:r>
    </w:p>
    <w:p/>
    <w:p>
      <w:r>
        <w:t>Because:</w:t>
      </w:r>
    </w:p>
    <w:p>
      <w:r>
        <w:t xml:space="preserve">- you use more of your own energy  </w:t>
      </w:r>
    </w:p>
    <w:p>
      <w:r>
        <w:t xml:space="preserve">- evening usage becomes nearly free  </w:t>
      </w:r>
    </w:p>
    <w:p>
      <w:r>
        <w:t xml:space="preserve">- EV charging becomes cheaper  </w:t>
      </w:r>
    </w:p>
    <w:p>
      <w:r>
        <w:t xml:space="preserve">- smart tariffs reduce top-up cost  </w:t>
      </w:r>
    </w:p>
    <w:p/>
    <w:p>
      <w:r>
        <w:t>Savings increase by **30–60%** with a battery.</w:t>
      </w:r>
    </w:p>
    <w:p/>
    <w:p>
      <w:r>
        <w:t>---</w:t>
      </w:r>
    </w:p>
    <w:p/>
    <w:p>
      <w:r>
        <w:t>## 17. Myth: “You shouldn’t wash clothes at 30°C because it’s ineffective.”</w:t>
      </w:r>
    </w:p>
    <w:p>
      <w:r>
        <w:t>**Reality:** Modern detergents work perfectly at low temperatures.</w:t>
      </w:r>
    </w:p>
    <w:p/>
    <w:p>
      <w:r>
        <w:t>Washing at 30°C saves **20–40%** energy per cycle.</w:t>
      </w:r>
    </w:p>
    <w:p/>
    <w:p>
      <w:r>
        <w:t>---</w:t>
      </w:r>
    </w:p>
    <w:p/>
    <w:p>
      <w:r>
        <w:t>## 18. How the Cost Saver App Helps You Avoid Costly Myths</w:t>
      </w:r>
    </w:p>
    <w:p/>
    <w:p>
      <w:r>
        <w:t>Your app turns energy myths into data-driven clarity:</w:t>
      </w:r>
    </w:p>
    <w:p/>
    <w:p>
      <w:r>
        <w:t xml:space="preserve">### ✔ Daily, weekly, and monthly usage breakdowns  </w:t>
      </w:r>
    </w:p>
    <w:p>
      <w:r>
        <w:t>Shows where energy is actually being used.</w:t>
      </w:r>
    </w:p>
    <w:p/>
    <w:p>
      <w:r>
        <w:t xml:space="preserve">### ✔ Smart meter analysis  </w:t>
      </w:r>
    </w:p>
    <w:p>
      <w:r>
        <w:t>Identifies appliance patterns, heating spikes, and unnecessary waste.</w:t>
      </w:r>
    </w:p>
    <w:p/>
    <w:p>
      <w:r>
        <w:t xml:space="preserve">### ✔ Bill forecasting  </w:t>
      </w:r>
    </w:p>
    <w:p>
      <w:r>
        <w:t>Helps prevent shock bills caused by incorrect assumptions.</w:t>
      </w:r>
    </w:p>
    <w:p/>
    <w:p>
      <w:r>
        <w:t xml:space="preserve">### ✔ Tariff comparison  </w:t>
      </w:r>
    </w:p>
    <w:p>
      <w:r>
        <w:t>Shows how much you’d save by switching.</w:t>
      </w:r>
    </w:p>
    <w:p/>
    <w:p>
      <w:r>
        <w:t xml:space="preserve">### ✔ Heat pump &amp; solar suitability  </w:t>
      </w:r>
    </w:p>
    <w:p>
      <w:r>
        <w:t>Helps users avoid expensive mistakes.</w:t>
      </w:r>
    </w:p>
    <w:p/>
    <w:p>
      <w:r>
        <w:t xml:space="preserve">### ✔ Personalised recommendations  </w:t>
      </w:r>
    </w:p>
    <w:p>
      <w:r>
        <w:t>Removes guesswork—real insights based on real data.</w:t>
      </w:r>
    </w:p>
    <w:p/>
    <w:p>
      <w:r>
        <w:t>---</w:t>
      </w:r>
    </w:p>
    <w:p/>
    <w:p>
      <w:r>
        <w:t>## Final Thoughts</w:t>
      </w:r>
    </w:p>
    <w:p/>
    <w:p>
      <w:r>
        <w:t xml:space="preserve">Energy myths cost UK households hundreds of pounds every year.  </w:t>
      </w:r>
    </w:p>
    <w:p>
      <w:r>
        <w:t>Understanding what's true—and what isn't—empowers people to make smarter, more confident decisions.</w:t>
      </w:r>
    </w:p>
    <w:p/>
    <w:p>
      <w:r>
        <w:t xml:space="preserve">With the Cost Saver App, myth-busting becomes automatic.  </w:t>
      </w:r>
    </w:p>
    <w:p>
      <w:r>
        <w:t>Your app translates complex energy patterns into simple, personalised recommendations that help households stay warm, save money, and avoid misinformation in 2025 and beyond.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