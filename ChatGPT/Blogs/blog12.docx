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Blog 12 – How Weather Affects Your Energy Bills in the UK</w:t>
      </w:r>
    </w:p>
    <w:p/>
    <w:p>
      <w:r>
        <w:t># How Weather Affects Your Energy Bills in the UK: The Complete 2025 Guide</w:t>
      </w:r>
    </w:p>
    <w:p/>
    <w:p>
      <w:r>
        <w:t>Weather has a dramatic impact on how much energy UK households use — and in 2025, climate variability is causing even more fluctuations in monthly bills. From cold snaps that spike heating demand to humid summers that increase appliance use, weather plays a central role in shaping household costs. Understanding these patterns can help you anticipate your bills, manage usage better, and take advantage of smart energy strategies.</w:t>
      </w:r>
    </w:p>
    <w:p/>
    <w:p>
      <w:r>
        <w:t>This guide breaks down, in simple terms, how UK weather affects heating, electricity consumption, insulation performance, and tariff choices. It also shows how the Cost Saver App uses weather data to forecast bills and reduce surprises.</w:t>
      </w:r>
    </w:p>
    <w:p/>
    <w:p>
      <w:r>
        <w:t>---</w:t>
      </w:r>
    </w:p>
    <w:p/>
    <w:p>
      <w:r>
        <w:t>## 1. Why Weather Matters More Than Ever in 2025</w:t>
      </w:r>
    </w:p>
    <w:p/>
    <w:p>
      <w:r>
        <w:t>The UK is experiencing more:</w:t>
      </w:r>
    </w:p>
    <w:p>
      <w:r>
        <w:t xml:space="preserve">- sudden cold spells  </w:t>
      </w:r>
    </w:p>
    <w:p>
      <w:r>
        <w:t xml:space="preserve">- unseasonably warm winter days  </w:t>
      </w:r>
    </w:p>
    <w:p>
      <w:r>
        <w:t xml:space="preserve">- longer humid periods  </w:t>
      </w:r>
    </w:p>
    <w:p>
      <w:r>
        <w:t xml:space="preserve">- unpredictable rainfall  </w:t>
      </w:r>
    </w:p>
    <w:p>
      <w:r>
        <w:t xml:space="preserve">- regional temperature variation  </w:t>
      </w:r>
    </w:p>
    <w:p/>
    <w:p>
      <w:r>
        <w:t>Because heating accounts for **60–75%** of home energy consumption, weather plays a huge role in monthly bills.</w:t>
      </w:r>
    </w:p>
    <w:p/>
    <w:p>
      <w:r>
        <w:t>### Key reason:</w:t>
      </w:r>
    </w:p>
    <w:p>
      <w:r>
        <w:t>**Every 1°C drop in outdoor temperature increases heating demand by 8–12%.**</w:t>
      </w:r>
    </w:p>
    <w:p/>
    <w:p>
      <w:r>
        <w:t>---</w:t>
      </w:r>
    </w:p>
    <w:p/>
    <w:p>
      <w:r>
        <w:t>## 2. Cold Weather = Higher Gas and Electricity Costs</w:t>
      </w:r>
    </w:p>
    <w:p/>
    <w:p>
      <w:r>
        <w:t>During winter and cold spells:</w:t>
      </w:r>
    </w:p>
    <w:p>
      <w:r>
        <w:t xml:space="preserve">- boilers fire more frequently  </w:t>
      </w:r>
    </w:p>
    <w:p>
      <w:r>
        <w:t xml:space="preserve">- room temperatures drop faster  </w:t>
      </w:r>
    </w:p>
    <w:p>
      <w:r>
        <w:t xml:space="preserve">- poorly insulated homes lose heat quickly  </w:t>
      </w:r>
    </w:p>
    <w:p>
      <w:r>
        <w:t xml:space="preserve">- heat pumps work harder, lowering COP efficiency  </w:t>
      </w:r>
    </w:p>
    <w:p>
      <w:r>
        <w:t xml:space="preserve">- electric heaters become more tempting to use  </w:t>
      </w:r>
    </w:p>
    <w:p/>
    <w:p>
      <w:r>
        <w:t>### Example:</w:t>
      </w:r>
    </w:p>
    <w:p>
      <w:r>
        <w:t>A week-long cold snap where temperatures drop from 8°C to 2°C can increase a home's running cost by:</w:t>
      </w:r>
    </w:p>
    <w:p>
      <w:r>
        <w:t xml:space="preserve">- **£20–£35** (gas boiler home)  </w:t>
      </w:r>
    </w:p>
    <w:p>
      <w:r>
        <w:t xml:space="preserve">- **£30–£60** (heat pump home)  </w:t>
      </w:r>
    </w:p>
    <w:p>
      <w:r>
        <w:t xml:space="preserve">- **£50–£120** (homes using electric heaters)  </w:t>
      </w:r>
    </w:p>
    <w:p/>
    <w:p>
      <w:r>
        <w:t>Even small temperature decreases have major effects.</w:t>
      </w:r>
    </w:p>
    <w:p/>
    <w:p>
      <w:r>
        <w:t>---</w:t>
      </w:r>
    </w:p>
    <w:p/>
    <w:p>
      <w:r>
        <w:t>## 3. Warm Winters Don’t Always Mean Low Bills</w:t>
      </w:r>
    </w:p>
    <w:p/>
    <w:p>
      <w:r>
        <w:t xml:space="preserve">Counterintuitive but true:  </w:t>
      </w:r>
    </w:p>
    <w:p>
      <w:r>
        <w:t>**Warm winters often increase electricity bills.**</w:t>
      </w:r>
    </w:p>
    <w:p/>
    <w:p>
      <w:r>
        <w:t>Why?</w:t>
      </w:r>
    </w:p>
    <w:p>
      <w:r>
        <w:t xml:space="preserve">- People spend more time at home during holidays  </w:t>
      </w:r>
    </w:p>
    <w:p>
      <w:r>
        <w:t xml:space="preserve">- More cooking, lighting, gaming, TV usage  </w:t>
      </w:r>
    </w:p>
    <w:p>
      <w:r>
        <w:t xml:space="preserve">- Heat pumps cycle inefficiently during mild/wet days  </w:t>
      </w:r>
    </w:p>
    <w:p>
      <w:r>
        <w:t xml:space="preserve">- Humidity increases dehumidifier usage  </w:t>
      </w:r>
    </w:p>
    <w:p>
      <w:r>
        <w:t xml:space="preserve">- Clothes take longer to dry indoors  </w:t>
      </w:r>
    </w:p>
    <w:p/>
    <w:p>
      <w:r>
        <w:t>This leads to higher electric consumption despite lower heating needs.</w:t>
      </w:r>
    </w:p>
    <w:p/>
    <w:p>
      <w:r>
        <w:t>---</w:t>
      </w:r>
    </w:p>
    <w:p/>
    <w:p>
      <w:r>
        <w:t>## 4. Humidity and Damp Weather Increase Energy Usage</w:t>
      </w:r>
    </w:p>
    <w:p/>
    <w:p>
      <w:r>
        <w:t>High humidity affects homes in several ways:</w:t>
      </w:r>
    </w:p>
    <w:p>
      <w:r>
        <w:t xml:space="preserve">- drying clothes indoors becomes slower  </w:t>
      </w:r>
    </w:p>
    <w:p>
      <w:r>
        <w:t xml:space="preserve">- tumble dryer usage increases  </w:t>
      </w:r>
    </w:p>
    <w:p>
      <w:r>
        <w:t xml:space="preserve">- dehumidifiers run more often  </w:t>
      </w:r>
    </w:p>
    <w:p>
      <w:r>
        <w:t xml:space="preserve">- heating is used to reduce damp  </w:t>
      </w:r>
    </w:p>
    <w:p>
      <w:r>
        <w:t xml:space="preserve">- mould prevention requires airflow  </w:t>
      </w:r>
    </w:p>
    <w:p/>
    <w:p>
      <w:r>
        <w:t>### Cost impact:</w:t>
      </w:r>
    </w:p>
    <w:p>
      <w:r>
        <w:t>A 350W dehumidifier costs:</w:t>
      </w:r>
    </w:p>
    <w:p>
      <w:r>
        <w:t xml:space="preserve">→ **10–12p per hour**  </w:t>
      </w:r>
    </w:p>
    <w:p>
      <w:r>
        <w:t xml:space="preserve">Running 6 hours/day → **£18–£22/month**  </w:t>
      </w:r>
    </w:p>
    <w:p/>
    <w:p>
      <w:r>
        <w:t>Tumble dryers can add **£6–£12/month**.</w:t>
      </w:r>
    </w:p>
    <w:p/>
    <w:p>
      <w:r>
        <w:t>---</w:t>
      </w:r>
    </w:p>
    <w:p/>
    <w:p>
      <w:r>
        <w:t>## 5. Heat Waves and Summer Energy Use</w:t>
      </w:r>
    </w:p>
    <w:p/>
    <w:p>
      <w:r>
        <w:t>Hot weather may reduce heating costs, but it increases electricity use via:</w:t>
      </w:r>
    </w:p>
    <w:p>
      <w:r>
        <w:t xml:space="preserve">- fans  </w:t>
      </w:r>
    </w:p>
    <w:p>
      <w:r>
        <w:t xml:space="preserve">- portable AC units  </w:t>
      </w:r>
    </w:p>
    <w:p>
      <w:r>
        <w:t xml:space="preserve">- fridge-freezer cycling  </w:t>
      </w:r>
    </w:p>
    <w:p>
      <w:r>
        <w:t xml:space="preserve">- extended appliance use (school holidays)  </w:t>
      </w:r>
    </w:p>
    <w:p/>
    <w:p>
      <w:r>
        <w:t>### Example:</w:t>
      </w:r>
    </w:p>
    <w:p>
      <w:r>
        <w:t>A portable AC unit (1 kW) costs:</w:t>
      </w:r>
    </w:p>
    <w:p>
      <w:r>
        <w:t xml:space="preserve">→ **27p/hour**  </w:t>
      </w:r>
    </w:p>
    <w:p>
      <w:r>
        <w:t>Running 4 hours/day → **£32/month**</w:t>
      </w:r>
    </w:p>
    <w:p/>
    <w:p>
      <w:r>
        <w:t>Even fans (40–70W) add small but cumulative costs.</w:t>
      </w:r>
    </w:p>
    <w:p/>
    <w:p>
      <w:r>
        <w:t>---</w:t>
      </w:r>
    </w:p>
    <w:p/>
    <w:p>
      <w:r>
        <w:t>## 6. Wind and Rain Affect Heat Loss</w:t>
      </w:r>
    </w:p>
    <w:p/>
    <w:p>
      <w:r>
        <w:t>Windy weather increases infiltration — cold air entering through gaps in:</w:t>
      </w:r>
    </w:p>
    <w:p>
      <w:r>
        <w:t xml:space="preserve">- doors  </w:t>
      </w:r>
    </w:p>
    <w:p>
      <w:r>
        <w:t xml:space="preserve">- windows  </w:t>
      </w:r>
    </w:p>
    <w:p>
      <w:r>
        <w:t xml:space="preserve">- vents  </w:t>
      </w:r>
    </w:p>
    <w:p>
      <w:r>
        <w:t xml:space="preserve">- lofts  </w:t>
      </w:r>
    </w:p>
    <w:p/>
    <w:p>
      <w:r>
        <w:t>This makes heating systems run longer.</w:t>
      </w:r>
    </w:p>
    <w:p/>
    <w:p>
      <w:r>
        <w:t>Rain increases humidity → increased drying time → more dryer/electric heating use.</w:t>
      </w:r>
    </w:p>
    <w:p/>
    <w:p>
      <w:r>
        <w:t>Even homes with good insulation experience noticeable differences.</w:t>
      </w:r>
    </w:p>
    <w:p/>
    <w:p>
      <w:r>
        <w:t>---</w:t>
      </w:r>
    </w:p>
    <w:p/>
    <w:p>
      <w:r>
        <w:t>## 7. Solar Generation Drops in Cloudy or Winter Conditions</w:t>
      </w:r>
    </w:p>
    <w:p/>
    <w:p>
      <w:r>
        <w:t>Weather heavily influences solar panel output:</w:t>
      </w:r>
    </w:p>
    <w:p>
      <w:r>
        <w:t xml:space="preserve">- cloudy days reduce solar output by 60–80%  </w:t>
      </w:r>
    </w:p>
    <w:p>
      <w:r>
        <w:t xml:space="preserve">- winter sun hours are 1/3 of summer  </w:t>
      </w:r>
    </w:p>
    <w:p>
      <w:r>
        <w:t xml:space="preserve">- frost can temporarily reduce performance  </w:t>
      </w:r>
    </w:p>
    <w:p>
      <w:r>
        <w:t xml:space="preserve">- heavy cloud increases reliance on the grid  </w:t>
      </w:r>
    </w:p>
    <w:p/>
    <w:p>
      <w:r>
        <w:t>### UK seasonal solar comparison (4 kW system):</w:t>
      </w:r>
    </w:p>
    <w:p>
      <w:r>
        <w:t xml:space="preserve">- **Summer:** 380–480 kWh/month  </w:t>
      </w:r>
    </w:p>
    <w:p>
      <w:r>
        <w:t xml:space="preserve">- **Winter:** 70–140 kWh/month  </w:t>
      </w:r>
    </w:p>
    <w:p/>
    <w:p>
      <w:r>
        <w:t>This variability is why battery storage + smart tariffs matter.</w:t>
      </w:r>
    </w:p>
    <w:p/>
    <w:p>
      <w:r>
        <w:t>---</w:t>
      </w:r>
    </w:p>
    <w:p/>
    <w:p>
      <w:r>
        <w:t>## 8. Heat Pumps and Weather: A Critical Relationship</w:t>
      </w:r>
    </w:p>
    <w:p/>
    <w:p>
      <w:r>
        <w:t>Heat pumps become less efficient in cold weather.</w:t>
      </w:r>
    </w:p>
    <w:p/>
    <w:p>
      <w:r>
        <w:t>### Example:</w:t>
      </w:r>
    </w:p>
    <w:p>
      <w:r>
        <w:t xml:space="preserve">At 10°C: COP ≈ 3.5  </w:t>
      </w:r>
    </w:p>
    <w:p>
      <w:r>
        <w:t xml:space="preserve">At 0°C: COP ≈ 2.5  </w:t>
      </w:r>
    </w:p>
    <w:p>
      <w:r>
        <w:t xml:space="preserve">At –5°C: COP ≈ 2.0  </w:t>
      </w:r>
    </w:p>
    <w:p/>
    <w:p>
      <w:r>
        <w:t>This means:</w:t>
      </w:r>
    </w:p>
    <w:p>
      <w:r>
        <w:t xml:space="preserve">- more electricity is needed  </w:t>
      </w:r>
    </w:p>
    <w:p>
      <w:r>
        <w:t xml:space="preserve">- smart tariffs become essential  </w:t>
      </w:r>
    </w:p>
    <w:p>
      <w:r>
        <w:t xml:space="preserve">- overnight heating strategies matter  </w:t>
      </w:r>
    </w:p>
    <w:p/>
    <w:p>
      <w:r>
        <w:t>Homes with poor insulation see the largest bill increases during cold spells.</w:t>
      </w:r>
    </w:p>
    <w:p/>
    <w:p>
      <w:r>
        <w:t>---</w:t>
      </w:r>
    </w:p>
    <w:p/>
    <w:p>
      <w:r>
        <w:t>## 9. How Weather Influences Daily Appliance Use</w:t>
      </w:r>
    </w:p>
    <w:p/>
    <w:p>
      <w:r>
        <w:t>Weather drives behaviour changes:</w:t>
      </w:r>
    </w:p>
    <w:p>
      <w:r>
        <w:t xml:space="preserve">- cloudy days → more lighting  </w:t>
      </w:r>
    </w:p>
    <w:p>
      <w:r>
        <w:t xml:space="preserve">- wet days → more tumble dryer use  </w:t>
      </w:r>
    </w:p>
    <w:p>
      <w:r>
        <w:t xml:space="preserve">- cold days → longer showers  </w:t>
      </w:r>
    </w:p>
    <w:p>
      <w:r>
        <w:t xml:space="preserve">- sunny days → more outdoor cooking  </w:t>
      </w:r>
    </w:p>
    <w:p>
      <w:r>
        <w:t xml:space="preserve">- humid days → more fan/dehumidifier use  </w:t>
      </w:r>
    </w:p>
    <w:p/>
    <w:p>
      <w:r>
        <w:t>These small adjustments add up to measurable differences in your bill.</w:t>
      </w:r>
    </w:p>
    <w:p/>
    <w:p>
      <w:r>
        <w:t>---</w:t>
      </w:r>
    </w:p>
    <w:p/>
    <w:p>
      <w:r>
        <w:t>## 10. Regional Weather Differences Affect Bills</w:t>
      </w:r>
    </w:p>
    <w:p/>
    <w:p>
      <w:r>
        <w:t>North vs South UK:</w:t>
      </w:r>
    </w:p>
    <w:p>
      <w:r>
        <w:t xml:space="preserve">- The North averages 3–5°C colder in winter  </w:t>
      </w:r>
    </w:p>
    <w:p>
      <w:r>
        <w:t xml:space="preserve">- Scottish homes use 20–35% more heating energy  </w:t>
      </w:r>
    </w:p>
    <w:p>
      <w:r>
        <w:t xml:space="preserve">- Coastal areas experience more wind-driven heat loss  </w:t>
      </w:r>
    </w:p>
    <w:p>
      <w:r>
        <w:t xml:space="preserve">- London homes often consume more electricity due to lifestyle patterns  </w:t>
      </w:r>
    </w:p>
    <w:p/>
    <w:p>
      <w:r>
        <w:t>Weather-driven demand varies widely across regions.</w:t>
      </w:r>
    </w:p>
    <w:p/>
    <w:p>
      <w:r>
        <w:t>---</w:t>
      </w:r>
    </w:p>
    <w:p/>
    <w:p>
      <w:r>
        <w:t>## 11. Common Weather-Related Mistakes That Increase Bills</w:t>
      </w:r>
    </w:p>
    <w:p/>
    <w:p>
      <w:r>
        <w:t xml:space="preserve">### ❌ Turning heating off completely during cold days  </w:t>
      </w:r>
    </w:p>
    <w:p>
      <w:r>
        <w:t>Causes reheating inefficiency.</w:t>
      </w:r>
    </w:p>
    <w:p/>
    <w:p>
      <w:r>
        <w:t xml:space="preserve">### ❌ Using electric heaters instead of central heating  </w:t>
      </w:r>
    </w:p>
    <w:p>
      <w:r>
        <w:t>Adds £50–£150/month for some homes.</w:t>
      </w:r>
    </w:p>
    <w:p/>
    <w:p>
      <w:r>
        <w:t xml:space="preserve">### ❌ Not ventilating homes during cold weather  </w:t>
      </w:r>
    </w:p>
    <w:p>
      <w:r>
        <w:t>Increases humidity → more heating required.</w:t>
      </w:r>
    </w:p>
    <w:p/>
    <w:p>
      <w:r>
        <w:t xml:space="preserve">### ❌ Using tumble dryers excessively during wet spells  </w:t>
      </w:r>
    </w:p>
    <w:p>
      <w:r>
        <w:t>Each cycle adds 50–70p.</w:t>
      </w:r>
    </w:p>
    <w:p/>
    <w:p>
      <w:r>
        <w:t xml:space="preserve">### ❌ Overheating homes due to cold spikes  </w:t>
      </w:r>
    </w:p>
    <w:p>
      <w:r>
        <w:t>Every 1°C increase adds 4–7% to bills.</w:t>
      </w:r>
    </w:p>
    <w:p/>
    <w:p>
      <w:r>
        <w:t>---</w:t>
      </w:r>
    </w:p>
    <w:p/>
    <w:p>
      <w:r>
        <w:t>## 12. How the Cost Saver App Uses Weather Data to Predict and Reduce Bills</w:t>
      </w:r>
    </w:p>
    <w:p/>
    <w:p>
      <w:r>
        <w:t>Your app integrates weather intelligence to:</w:t>
      </w:r>
    </w:p>
    <w:p>
      <w:r>
        <w:t xml:space="preserve">### ✔ Predict heating demand  </w:t>
      </w:r>
    </w:p>
    <w:p>
      <w:r>
        <w:t>Uses temperature forecasts to model next-week usage.</w:t>
      </w:r>
    </w:p>
    <w:p/>
    <w:p>
      <w:r>
        <w:t xml:space="preserve">### ✔ Adjust bill forecasts  </w:t>
      </w:r>
    </w:p>
    <w:p>
      <w:r>
        <w:t>Shows expected increases during cold spells.</w:t>
      </w:r>
    </w:p>
    <w:p/>
    <w:p>
      <w:r>
        <w:t xml:space="preserve">### ✔ Provide personalised advice  </w:t>
      </w:r>
    </w:p>
    <w:p>
      <w:r>
        <w:t>E.g.: “Next week will be 4°C colder—reduce boiler flow temperature for savings.”</w:t>
      </w:r>
    </w:p>
    <w:p/>
    <w:p>
      <w:r>
        <w:t xml:space="preserve">### ✔ Detect weather-driven anomalies  </w:t>
      </w:r>
    </w:p>
    <w:p>
      <w:r>
        <w:t>Identifies whether high usage is due to heating, humidity, or appliances.</w:t>
      </w:r>
    </w:p>
    <w:p/>
    <w:p>
      <w:r>
        <w:t xml:space="preserve">### ✔ Solar + weather modelling  </w:t>
      </w:r>
    </w:p>
    <w:p>
      <w:r>
        <w:t>Shows how much electricity solar homes can expect based on cloud cover.</w:t>
      </w:r>
    </w:p>
    <w:p/>
    <w:p>
      <w:r>
        <w:t xml:space="preserve">### ✔ Heat pump optimisation  </w:t>
      </w:r>
    </w:p>
    <w:p>
      <w:r>
        <w:t>Shows best hours to heat under smart tariffs.</w:t>
      </w:r>
    </w:p>
    <w:p/>
    <w:p>
      <w:r>
        <w:t>This transforms complex weather impacts into simple, actionable insights.</w:t>
      </w:r>
    </w:p>
    <w:p/>
    <w:p>
      <w:r>
        <w:t>---</w:t>
      </w:r>
    </w:p>
    <w:p/>
    <w:p>
      <w:r>
        <w:t>## 13. Real Case Studies from UK Homes</w:t>
      </w:r>
    </w:p>
    <w:p/>
    <w:p>
      <w:r>
        <w:t>### **Case Study A – Cold Snap Spike**</w:t>
      </w:r>
    </w:p>
    <w:p>
      <w:r>
        <w:t xml:space="preserve">- 3-bed semi, gas boiler  </w:t>
      </w:r>
    </w:p>
    <w:p>
      <w:r>
        <w:t xml:space="preserve">- Temperature dropped by 6°C for 10 days  </w:t>
      </w:r>
    </w:p>
    <w:p>
      <w:r>
        <w:t xml:space="preserve">- Heating runtime increased 40%  </w:t>
      </w:r>
    </w:p>
    <w:p>
      <w:r>
        <w:t xml:space="preserve">- Bill increased by **£38**  </w:t>
      </w:r>
    </w:p>
    <w:p/>
    <w:p>
      <w:r>
        <w:t>Cost Saver App prediction: £32–£40 → Accurate within 10%.</w:t>
      </w:r>
    </w:p>
    <w:p/>
    <w:p>
      <w:r>
        <w:t>---</w:t>
      </w:r>
    </w:p>
    <w:p/>
    <w:p>
      <w:r>
        <w:t>### **Case Study B – Humid Summer Month**</w:t>
      </w:r>
    </w:p>
    <w:p>
      <w:r>
        <w:t xml:space="preserve">- Flat with dehumidifier + tumble dryer  </w:t>
      </w:r>
    </w:p>
    <w:p>
      <w:r>
        <w:t xml:space="preserve">- Rainy July increased appliance usage by 30%  </w:t>
      </w:r>
    </w:p>
    <w:p>
      <w:r>
        <w:t xml:space="preserve">- Electricity bill increased by **£22**  </w:t>
      </w:r>
    </w:p>
    <w:p/>
    <w:p>
      <w:r>
        <w:t>App detected humidity-driven spikes.</w:t>
      </w:r>
    </w:p>
    <w:p/>
    <w:p>
      <w:r>
        <w:t>---</w:t>
      </w:r>
    </w:p>
    <w:p/>
    <w:p>
      <w:r>
        <w:t>### **Case Study C – Solar Home in Winter**</w:t>
      </w:r>
    </w:p>
    <w:p>
      <w:r>
        <w:t xml:space="preserve">- 4 kW system  </w:t>
      </w:r>
    </w:p>
    <w:p>
      <w:r>
        <w:t xml:space="preserve">- November generation dropped from 280 kWh → 110 kWh due to cloud cover  </w:t>
      </w:r>
    </w:p>
    <w:p>
      <w:r>
        <w:t xml:space="preserve">- Increased grid usage by 170 kWh  </w:t>
      </w:r>
    </w:p>
    <w:p>
      <w:r>
        <w:t xml:space="preserve">- Cost impact: **£45**  </w:t>
      </w:r>
    </w:p>
    <w:p/>
    <w:p>
      <w:r>
        <w:t>App forecasted the drop 5 days earlier.</w:t>
      </w:r>
    </w:p>
    <w:p/>
    <w:p>
      <w:r>
        <w:t>---</w:t>
      </w:r>
    </w:p>
    <w:p/>
    <w:p>
      <w:r>
        <w:t>## Final Thoughts</w:t>
      </w:r>
    </w:p>
    <w:p/>
    <w:p>
      <w:r>
        <w:t>Weather plays a significant and often underestimated role in your monthly energy bill. From cold spells that spike gas usage to humid periods that increase appliance use, understanding these patterns helps households control costs more effectively.</w:t>
      </w:r>
    </w:p>
    <w:p/>
    <w:p>
      <w:r>
        <w:t>With the Cost Saver App using weather data, smart meter insights, and bill forecasting, UK households can:</w:t>
      </w:r>
    </w:p>
    <w:p>
      <w:r>
        <w:t xml:space="preserve">- prevent energy waste  </w:t>
      </w:r>
    </w:p>
    <w:p>
      <w:r>
        <w:t xml:space="preserve">- plan ahead for high-usage periods  </w:t>
      </w:r>
    </w:p>
    <w:p>
      <w:r>
        <w:t xml:space="preserve">- optimise tariffs  </w:t>
      </w:r>
    </w:p>
    <w:p>
      <w:r>
        <w:t xml:space="preserve">- make informed decisions about heating, solar, and appliances  </w:t>
      </w:r>
    </w:p>
    <w:p/>
    <w:p>
      <w:r>
        <w:t>Weather may be unpredictable — but your bills don’t have to be.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