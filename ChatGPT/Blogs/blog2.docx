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Blog 2 – 25 Proven Ways to Cut Your Energy Bills in 2025</w:t>
      </w:r>
    </w:p>
    <w:p/>
    <w:p>
      <w:r>
        <w:t># 25 Proven Ways to Cut Your Energy Bills in 2025 (Without Sacrificing Comfort)</w:t>
      </w:r>
    </w:p>
    <w:p/>
    <w:p>
      <w:r>
        <w:t xml:space="preserve">UK households continue to face high energy bills in 2025, with standing charges at record levels and tariffs growing more complex. </w:t>
      </w:r>
    </w:p>
    <w:p>
      <w:r>
        <w:t>Yet the truth is this: **most homes can reduce their bills by 10–25% without sacrificing comfort or making major lifestyle changes.**</w:t>
      </w:r>
    </w:p>
    <w:p/>
    <w:p>
      <w:r>
        <w:t xml:space="preserve">This guide is a deep, practical breakdown of **25 proven ways to cut your electricity and gas costs**, using clear explanations, real savings data, </w:t>
      </w:r>
    </w:p>
    <w:p>
      <w:r>
        <w:t>and UK-friendly examples. It’s written for everyday households and backed by energy‑efficiency best practices.</w:t>
      </w:r>
    </w:p>
    <w:p/>
    <w:p>
      <w:r>
        <w:t>The goal is simple:</w:t>
      </w:r>
    </w:p>
    <w:p>
      <w:r>
        <w:t>## **Spend less. Waste less. Stay comfortable.**</w:t>
      </w:r>
    </w:p>
    <w:p/>
    <w:p>
      <w:r>
        <w:t>-----</w:t>
      </w:r>
    </w:p>
    <w:p/>
    <w:p>
      <w:r>
        <w:t>## 1. Lower Your Boiler Flow Temperature (Saves 8–12%)</w:t>
      </w:r>
    </w:p>
    <w:p/>
    <w:p>
      <w:r>
        <w:t>Most condensing boilers in the UK run at 70–80°C, which is too high for efficient operation.</w:t>
      </w:r>
    </w:p>
    <w:p/>
    <w:p>
      <w:r>
        <w:t>Set flow temperature to:</w:t>
      </w:r>
    </w:p>
    <w:p>
      <w:r>
        <w:t xml:space="preserve">- **55°C** for radiators  </w:t>
      </w:r>
    </w:p>
    <w:p>
      <w:r>
        <w:t xml:space="preserve">- **50°C** for underfloor heating  </w:t>
      </w:r>
    </w:p>
    <w:p/>
    <w:p>
      <w:r>
        <w:t xml:space="preserve">**Savings:** £80–£150/year  </w:t>
      </w:r>
    </w:p>
    <w:p>
      <w:r>
        <w:t xml:space="preserve">**Comfort impact:** None  </w:t>
      </w:r>
    </w:p>
    <w:p/>
    <w:p>
      <w:r>
        <w:t>-----</w:t>
      </w:r>
    </w:p>
    <w:p/>
    <w:p>
      <w:r>
        <w:t>## 2. Reduce Thermostat by 1°C (Saves 4–7%)</w:t>
      </w:r>
    </w:p>
    <w:p/>
    <w:p>
      <w:r>
        <w:t>Dropping from 21°C to 20°C can reduce heating bills noticeably.</w:t>
      </w:r>
    </w:p>
    <w:p/>
    <w:p>
      <w:r>
        <w:t xml:space="preserve">**Savings:** £70–£110/year  </w:t>
      </w:r>
    </w:p>
    <w:p>
      <w:r>
        <w:t>This works because gas heating is the biggest cost for most households.</w:t>
      </w:r>
    </w:p>
    <w:p/>
    <w:p>
      <w:r>
        <w:t>-----</w:t>
      </w:r>
    </w:p>
    <w:p/>
    <w:p>
      <w:r>
        <w:t>## 3. Heat Only the Rooms You Use</w:t>
      </w:r>
    </w:p>
    <w:p/>
    <w:p>
      <w:r>
        <w:t>Close doors and turn down thermostatic radiator valves (TRVs) in unused rooms.</w:t>
      </w:r>
    </w:p>
    <w:p/>
    <w:p>
      <w:r>
        <w:t xml:space="preserve">**Savings:** £5–£15/month  </w:t>
      </w:r>
    </w:p>
    <w:p>
      <w:r>
        <w:t>Great for homes with spare bedrooms or offices.</w:t>
      </w:r>
    </w:p>
    <w:p/>
    <w:p>
      <w:r>
        <w:t>-----</w:t>
      </w:r>
    </w:p>
    <w:p/>
    <w:p>
      <w:r>
        <w:t>## 4. Schedule Heating Strategically</w:t>
      </w:r>
    </w:p>
    <w:p/>
    <w:p>
      <w:r>
        <w:t>Instead of heating all day, use timed boosts:</w:t>
      </w:r>
    </w:p>
    <w:p>
      <w:r>
        <w:t xml:space="preserve">- Morning warm-up  </w:t>
      </w:r>
    </w:p>
    <w:p>
      <w:r>
        <w:t xml:space="preserve">- Evening comfort period  </w:t>
      </w:r>
    </w:p>
    <w:p/>
    <w:p>
      <w:r>
        <w:t>Smart thermostats (e.g., Tado, Nest) make this effortless.</w:t>
      </w:r>
    </w:p>
    <w:p/>
    <w:p>
      <w:r>
        <w:t xml:space="preserve">**Savings:** £120/year potential  </w:t>
      </w:r>
    </w:p>
    <w:p/>
    <w:p>
      <w:r>
        <w:t>-----</w:t>
      </w:r>
    </w:p>
    <w:p/>
    <w:p>
      <w:r>
        <w:t>## 5. Insulate Loft Spaces Properly</w:t>
      </w:r>
    </w:p>
    <w:p/>
    <w:p>
      <w:r>
        <w:t>Loft insulation should be at least **270mm** thick.</w:t>
      </w:r>
    </w:p>
    <w:p/>
    <w:p>
      <w:r>
        <w:t xml:space="preserve">**Savings:** £150–£250/year  </w:t>
      </w:r>
    </w:p>
    <w:p>
      <w:r>
        <w:t>Older homes benefit the most.</w:t>
      </w:r>
    </w:p>
    <w:p/>
    <w:p>
      <w:r>
        <w:t>-----</w:t>
      </w:r>
    </w:p>
    <w:p/>
    <w:p>
      <w:r>
        <w:t>## 6. Draught-Proof Doors and Windows</w:t>
      </w:r>
    </w:p>
    <w:p/>
    <w:p>
      <w:r>
        <w:t>A £10–£25 spend on draught excluders can deliver significant savings.</w:t>
      </w:r>
    </w:p>
    <w:p/>
    <w:p>
      <w:r>
        <w:t xml:space="preserve">**Savings:** £10–£20/month in winter  </w:t>
      </w:r>
    </w:p>
    <w:p>
      <w:r>
        <w:t>**Comfort:** Dramatically improved.</w:t>
      </w:r>
    </w:p>
    <w:p/>
    <w:p>
      <w:r>
        <w:t>-----</w:t>
      </w:r>
    </w:p>
    <w:p/>
    <w:p>
      <w:r>
        <w:t>## 7. Install Reflective Radiator Panels</w:t>
      </w:r>
    </w:p>
    <w:p/>
    <w:p>
      <w:r>
        <w:t>These cheap panels bounce heat back into the room.</w:t>
      </w:r>
    </w:p>
    <w:p/>
    <w:p>
      <w:r>
        <w:t xml:space="preserve">**Savings:** £20–£40/year  </w:t>
      </w:r>
    </w:p>
    <w:p/>
    <w:p>
      <w:r>
        <w:t>-----</w:t>
      </w:r>
    </w:p>
    <w:p/>
    <w:p>
      <w:r>
        <w:t>## 8. Use Appliances in Off‑Peak Hours</w:t>
      </w:r>
    </w:p>
    <w:p/>
    <w:p>
      <w:r>
        <w:t>If you're on a smart tariff (like Octopus Agile or Intelligent Octopus), running appliances at night costs far less.</w:t>
      </w:r>
    </w:p>
    <w:p/>
    <w:p>
      <w:r>
        <w:t>Appliances that benefit:</w:t>
      </w:r>
    </w:p>
    <w:p>
      <w:r>
        <w:t xml:space="preserve">- Washing machine  </w:t>
      </w:r>
    </w:p>
    <w:p>
      <w:r>
        <w:t xml:space="preserve">- Dishwasher  </w:t>
      </w:r>
    </w:p>
    <w:p>
      <w:r>
        <w:t xml:space="preserve">- Tumble dryer  </w:t>
      </w:r>
    </w:p>
    <w:p>
      <w:r>
        <w:t xml:space="preserve">- EV charger  </w:t>
      </w:r>
    </w:p>
    <w:p>
      <w:r>
        <w:t xml:space="preserve">- Water heater  </w:t>
      </w:r>
    </w:p>
    <w:p/>
    <w:p>
      <w:r>
        <w:t xml:space="preserve">**Savings:** £10–£25/month  </w:t>
      </w:r>
    </w:p>
    <w:p/>
    <w:p>
      <w:r>
        <w:t>-----</w:t>
      </w:r>
    </w:p>
    <w:p/>
    <w:p>
      <w:r>
        <w:t>## 9. Switch Shower Heads to Eco Models</w:t>
      </w:r>
    </w:p>
    <w:p/>
    <w:p>
      <w:r>
        <w:t>Eco shower heads reduce water and gas usage without reducing comfort.</w:t>
      </w:r>
    </w:p>
    <w:p/>
    <w:p>
      <w:r>
        <w:t xml:space="preserve">**Savings:** £40–£70/year  </w:t>
      </w:r>
    </w:p>
    <w:p/>
    <w:p>
      <w:r>
        <w:t>-----</w:t>
      </w:r>
    </w:p>
    <w:p/>
    <w:p>
      <w:r>
        <w:t>## 10. Lower Hot Water Tank Temperature to 50–55°C</w:t>
      </w:r>
    </w:p>
    <w:p/>
    <w:p>
      <w:r>
        <w:t>Most tanks are set too high by default.</w:t>
      </w:r>
    </w:p>
    <w:p/>
    <w:p>
      <w:r>
        <w:t xml:space="preserve">**Savings:** £20–£40/year  </w:t>
      </w:r>
    </w:p>
    <w:p/>
    <w:p>
      <w:r>
        <w:t>-----</w:t>
      </w:r>
    </w:p>
    <w:p/>
    <w:p>
      <w:r>
        <w:t>## 11. Turn Off Standby Devices</w:t>
      </w:r>
    </w:p>
    <w:p/>
    <w:p>
      <w:r>
        <w:t>Consoles, TVs, routers, speakers and chargers use energy even when off.</w:t>
      </w:r>
    </w:p>
    <w:p/>
    <w:p>
      <w:r>
        <w:t xml:space="preserve">**Savings:** £30–£60/year  </w:t>
      </w:r>
    </w:p>
    <w:p>
      <w:r>
        <w:t>Use smart plugs to automate this.</w:t>
      </w:r>
    </w:p>
    <w:p/>
    <w:p>
      <w:r>
        <w:t>-----</w:t>
      </w:r>
    </w:p>
    <w:p/>
    <w:p>
      <w:r>
        <w:t>## 12. Use Air Fryers Instead of Ovens</w:t>
      </w:r>
    </w:p>
    <w:p/>
    <w:p>
      <w:r>
        <w:t>Air fryers heat quickly and use 30–60% less energy.</w:t>
      </w:r>
    </w:p>
    <w:p/>
    <w:p>
      <w:r>
        <w:t xml:space="preserve">**Savings:** £40–£80/year  </w:t>
      </w:r>
    </w:p>
    <w:p/>
    <w:p>
      <w:r>
        <w:t>-----</w:t>
      </w:r>
    </w:p>
    <w:p/>
    <w:p>
      <w:r>
        <w:t>## 13. Wash Clothes at 30°C</w:t>
      </w:r>
    </w:p>
    <w:p/>
    <w:p>
      <w:r>
        <w:t>Most detergents work fine at low temperatures.</w:t>
      </w:r>
    </w:p>
    <w:p/>
    <w:p>
      <w:r>
        <w:t xml:space="preserve">**Savings:** £20–£40/year  </w:t>
      </w:r>
    </w:p>
    <w:p/>
    <w:p>
      <w:r>
        <w:t>-----</w:t>
      </w:r>
    </w:p>
    <w:p/>
    <w:p>
      <w:r>
        <w:t>## 14. Fully Load Your Dishwasher and Washing Machine</w:t>
      </w:r>
    </w:p>
    <w:p/>
    <w:p>
      <w:r>
        <w:t>Half-loads are the biggest waste in UK households.</w:t>
      </w:r>
    </w:p>
    <w:p/>
    <w:p>
      <w:r>
        <w:t xml:space="preserve">**Savings:** £30–£50/year  </w:t>
      </w:r>
    </w:p>
    <w:p/>
    <w:p>
      <w:r>
        <w:t>-----</w:t>
      </w:r>
    </w:p>
    <w:p/>
    <w:p>
      <w:r>
        <w:t>## 15. Switch to LEDs Throughout the Home</w:t>
      </w:r>
    </w:p>
    <w:p/>
    <w:p>
      <w:r>
        <w:t>LED bulbs use up to 90% less energy.</w:t>
      </w:r>
    </w:p>
    <w:p/>
    <w:p>
      <w:r>
        <w:t xml:space="preserve">**Savings:** £30–£85/year  </w:t>
      </w:r>
    </w:p>
    <w:p/>
    <w:p>
      <w:r>
        <w:t>-----</w:t>
      </w:r>
    </w:p>
    <w:p/>
    <w:p>
      <w:r>
        <w:t>## 16. Use Thermostatic Radiator Valves (TRVs)</w:t>
      </w:r>
    </w:p>
    <w:p/>
    <w:p>
      <w:r>
        <w:t>TRVs allow room-by-room temperature control — far more efficient.</w:t>
      </w:r>
    </w:p>
    <w:p/>
    <w:p>
      <w:r>
        <w:t xml:space="preserve">**Savings:** £40–£100/year  </w:t>
      </w:r>
    </w:p>
    <w:p/>
    <w:p>
      <w:r>
        <w:t>-----</w:t>
      </w:r>
    </w:p>
    <w:p/>
    <w:p>
      <w:r>
        <w:t>## 17. Install Smart Heating Controls</w:t>
      </w:r>
    </w:p>
    <w:p/>
    <w:p>
      <w:r>
        <w:t>Smart thermostats learn your schedule, weather patterns, and heating efficiency.</w:t>
      </w:r>
    </w:p>
    <w:p/>
    <w:p>
      <w:r>
        <w:t xml:space="preserve">**Savings:** £70–£180/year  </w:t>
      </w:r>
    </w:p>
    <w:p/>
    <w:p>
      <w:r>
        <w:t>-----</w:t>
      </w:r>
    </w:p>
    <w:p/>
    <w:p>
      <w:r>
        <w:t>## 18. Leverage Smart Meter Data</w:t>
      </w:r>
    </w:p>
    <w:p/>
    <w:p>
      <w:r>
        <w:t>Smart meters provide half‑hourly insights. Paired with tools like **Cost Saver App**, you can:</w:t>
      </w:r>
    </w:p>
    <w:p/>
    <w:p>
      <w:r>
        <w:t xml:space="preserve">- Identify peak usage  </w:t>
      </w:r>
    </w:p>
    <w:p>
      <w:r>
        <w:t xml:space="preserve">- Detect inefficient appliances  </w:t>
      </w:r>
    </w:p>
    <w:p>
      <w:r>
        <w:t xml:space="preserve">- Predict next month’s bill  </w:t>
      </w:r>
    </w:p>
    <w:p>
      <w:r>
        <w:t xml:space="preserve">- Avoid unexpected surprises  </w:t>
      </w:r>
    </w:p>
    <w:p/>
    <w:p>
      <w:r>
        <w:t xml:space="preserve">**Savings potential:** £10–£30/month  </w:t>
      </w:r>
    </w:p>
    <w:p/>
    <w:p>
      <w:r>
        <w:t>-----</w:t>
      </w:r>
    </w:p>
    <w:p/>
    <w:p>
      <w:r>
        <w:t>## 19. Compare Tariffs Every 3 Months</w:t>
      </w:r>
    </w:p>
    <w:p/>
    <w:p>
      <w:r>
        <w:t>Tariff pricing changes when the Ofgem price cap updates.</w:t>
      </w:r>
    </w:p>
    <w:p/>
    <w:p>
      <w:r>
        <w:t>You may save money by:</w:t>
      </w:r>
    </w:p>
    <w:p>
      <w:r>
        <w:t xml:space="preserve">- Moving from SVT to fixed  </w:t>
      </w:r>
    </w:p>
    <w:p>
      <w:r>
        <w:t xml:space="preserve">- Moving from fixed to smart  </w:t>
      </w:r>
    </w:p>
    <w:p>
      <w:r>
        <w:t xml:space="preserve">- Switching to EV‑optimised plans  </w:t>
      </w:r>
    </w:p>
    <w:p/>
    <w:p>
      <w:r>
        <w:t xml:space="preserve">**Typical savings:** £150–£300/year  </w:t>
      </w:r>
    </w:p>
    <w:p/>
    <w:p>
      <w:r>
        <w:t>-----</w:t>
      </w:r>
    </w:p>
    <w:p/>
    <w:p>
      <w:r>
        <w:t>## 20. Join Peak‑Saving Reward Schemes</w:t>
      </w:r>
    </w:p>
    <w:p/>
    <w:p>
      <w:r>
        <w:t>Suppliers reward you for using less energy during peak times.</w:t>
      </w:r>
    </w:p>
    <w:p>
      <w:r>
        <w:t>Examples:</w:t>
      </w:r>
    </w:p>
    <w:p>
      <w:r>
        <w:t xml:space="preserve">- Octopus Saving Sessions  </w:t>
      </w:r>
    </w:p>
    <w:p>
      <w:r>
        <w:t xml:space="preserve">- British Gas PeakSave  </w:t>
      </w:r>
    </w:p>
    <w:p/>
    <w:p>
      <w:r>
        <w:t xml:space="preserve">**Rewards:** £10–£40 per event  </w:t>
      </w:r>
    </w:p>
    <w:p/>
    <w:p>
      <w:r>
        <w:t>-----</w:t>
      </w:r>
    </w:p>
    <w:p/>
    <w:p>
      <w:r>
        <w:t>## 21. Service Your Boiler Annually</w:t>
      </w:r>
    </w:p>
    <w:p/>
    <w:p>
      <w:r>
        <w:t>A well‑maintained boiler burns fuel more efficiently.</w:t>
      </w:r>
    </w:p>
    <w:p/>
    <w:p>
      <w:r>
        <w:t xml:space="preserve">**Savings:** £40–£70/year  </w:t>
      </w:r>
    </w:p>
    <w:p/>
    <w:p>
      <w:r>
        <w:t>-----</w:t>
      </w:r>
    </w:p>
    <w:p/>
    <w:p>
      <w:r>
        <w:t>## 22. Bleed Radiators Before Winter</w:t>
      </w:r>
    </w:p>
    <w:p/>
    <w:p>
      <w:r>
        <w:t>Air pockets reduce heat output and increase gas consumption.</w:t>
      </w:r>
    </w:p>
    <w:p/>
    <w:p>
      <w:r>
        <w:t xml:space="preserve">**Savings:** £20–£40/year  </w:t>
      </w:r>
    </w:p>
    <w:p/>
    <w:p>
      <w:r>
        <w:t>-----</w:t>
      </w:r>
    </w:p>
    <w:p/>
    <w:p>
      <w:r>
        <w:t>## 23. Use Zoned Heating If Possible</w:t>
      </w:r>
    </w:p>
    <w:p/>
    <w:p>
      <w:r>
        <w:t>Heat only the areas that need it.</w:t>
      </w:r>
    </w:p>
    <w:p/>
    <w:p>
      <w:r>
        <w:t xml:space="preserve">**Savings:** £70–£150/year  </w:t>
      </w:r>
    </w:p>
    <w:p/>
    <w:p>
      <w:r>
        <w:t>-----</w:t>
      </w:r>
    </w:p>
    <w:p/>
    <w:p>
      <w:r>
        <w:t>## 24. Optimise Your Fridge/Freezer Use</w:t>
      </w:r>
    </w:p>
    <w:p/>
    <w:p>
      <w:r>
        <w:t xml:space="preserve">Set fridge to 3–5°C  </w:t>
      </w:r>
    </w:p>
    <w:p>
      <w:r>
        <w:t xml:space="preserve">Set freezer to –18°C  </w:t>
      </w:r>
    </w:p>
    <w:p/>
    <w:p>
      <w:r>
        <w:t>Overcooling wastes electricity.</w:t>
      </w:r>
    </w:p>
    <w:p/>
    <w:p>
      <w:r>
        <w:t xml:space="preserve">**Savings:** £10–£20/year  </w:t>
      </w:r>
    </w:p>
    <w:p/>
    <w:p>
      <w:r>
        <w:t>-----</w:t>
      </w:r>
    </w:p>
    <w:p/>
    <w:p>
      <w:r>
        <w:t>## 25. Use the Cost Saver App to Identify Hidden Waste</w:t>
      </w:r>
    </w:p>
    <w:p/>
    <w:p>
      <w:r>
        <w:t>Your app helps users:</w:t>
      </w:r>
    </w:p>
    <w:p>
      <w:r>
        <w:t xml:space="preserve">- scan bills  </w:t>
      </w:r>
    </w:p>
    <w:p>
      <w:r>
        <w:t xml:space="preserve">- analyse smart‑meter photos  </w:t>
      </w:r>
    </w:p>
    <w:p>
      <w:r>
        <w:t xml:space="preserve">- forecast daily costs  </w:t>
      </w:r>
    </w:p>
    <w:p>
      <w:r>
        <w:t xml:space="preserve">- compare personalised tariffs  </w:t>
      </w:r>
    </w:p>
    <w:p>
      <w:r>
        <w:t xml:space="preserve">- detect unusual energy patterns  </w:t>
      </w:r>
    </w:p>
    <w:p>
      <w:r>
        <w:t xml:space="preserve">- understand peak‑time behaviour  </w:t>
      </w:r>
    </w:p>
    <w:p>
      <w:r>
        <w:t xml:space="preserve">- find waste they never knew existed  </w:t>
      </w:r>
    </w:p>
    <w:p/>
    <w:p>
      <w:r>
        <w:t>**This is where large savings become simple and actionable.**</w:t>
      </w:r>
    </w:p>
    <w:p/>
    <w:p>
      <w:r>
        <w:t>-----</w:t>
      </w:r>
    </w:p>
    <w:p/>
    <w:p>
      <w:r>
        <w:t>## Final Thoughts</w:t>
      </w:r>
    </w:p>
    <w:p/>
    <w:p>
      <w:r>
        <w:t xml:space="preserve">Energy bills in 2025 don’t have to feel overwhelming. Most savings come from simple adjustments — not expensive upgrades. </w:t>
      </w:r>
    </w:p>
    <w:p>
      <w:r>
        <w:t xml:space="preserve">By combining smart habits with powerful tools like the **Cost Saver App**, every household can uncover inefficiencies, make better tariff choices, </w:t>
      </w:r>
    </w:p>
    <w:p>
      <w:r>
        <w:t>and confidently reduce their monthly bills.</w:t>
      </w:r>
    </w:p>
    <w:p/>
    <w:p>
      <w:r>
        <w:t xml:space="preserve">Your energy doesn’t have to be expensive.  </w:t>
      </w:r>
    </w:p>
    <w:p>
      <w:r>
        <w:t xml:space="preserve">Your home doesn’t have to be wasteful.  </w:t>
      </w:r>
    </w:p>
    <w:p>
      <w:r>
        <w:t>And your bill doesn’t have to be a surprise.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