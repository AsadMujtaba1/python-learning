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Blog 3 – Complete Guide to Home Insulation in 2025</w:t>
      </w:r>
    </w:p>
    <w:p/>
    <w:p>
      <w:r>
        <w:t># Complete Guide to Home Insulation in 2025: Costs, Savings &amp; Smart Upgrades for UK Homes</w:t>
      </w:r>
    </w:p>
    <w:p/>
    <w:p>
      <w:r>
        <w:t xml:space="preserve">Home insulation remains one of the most effective ways to reduce energy bills in the UK. </w:t>
      </w:r>
    </w:p>
    <w:p>
      <w:r>
        <w:t xml:space="preserve">While heating systems, boilers, and smart controls often get attention, **insulation delivers the biggest long-term return**, </w:t>
      </w:r>
    </w:p>
    <w:p>
      <w:r>
        <w:t>especially with energy prices still high in 2025.</w:t>
      </w:r>
    </w:p>
    <w:p/>
    <w:p>
      <w:r>
        <w:t>This guide covers everything a UK homeowner or renter needs to know:</w:t>
      </w:r>
    </w:p>
    <w:p>
      <w:r>
        <w:t xml:space="preserve">- What insulation types exist  </w:t>
      </w:r>
    </w:p>
    <w:p>
      <w:r>
        <w:t xml:space="preserve">- How much they cost  </w:t>
      </w:r>
    </w:p>
    <w:p>
      <w:r>
        <w:t xml:space="preserve">- How much you can save  </w:t>
      </w:r>
    </w:p>
    <w:p>
      <w:r>
        <w:t xml:space="preserve">- Government grant options  </w:t>
      </w:r>
    </w:p>
    <w:p>
      <w:r>
        <w:t xml:space="preserve">- Mistakes to avoid  </w:t>
      </w:r>
    </w:p>
    <w:p>
      <w:r>
        <w:t xml:space="preserve">- Whether insulation makes sense for your home  </w:t>
      </w:r>
    </w:p>
    <w:p>
      <w:r>
        <w:t xml:space="preserve">- How tools like the Cost Saver App help forecast payback  </w:t>
      </w:r>
    </w:p>
    <w:p/>
    <w:p>
      <w:r>
        <w:t>This is a practical, plain-English breakdown — no jargon, no complexity.</w:t>
      </w:r>
    </w:p>
    <w:p/>
    <w:p>
      <w:r>
        <w:t>-----</w:t>
      </w:r>
    </w:p>
    <w:p/>
    <w:p>
      <w:r>
        <w:t>## 1. Why Insulation Matters in 2025</w:t>
      </w:r>
    </w:p>
    <w:p/>
    <w:p>
      <w:r>
        <w:t xml:space="preserve">Over 70% of a typical UK household’s energy consumption goes to heating.  </w:t>
      </w:r>
    </w:p>
    <w:p>
      <w:r>
        <w:t>Poor insulation means heat escapes quickly, forcing your boiler to work harder and burn more gas.</w:t>
      </w:r>
    </w:p>
    <w:p/>
    <w:p>
      <w:r>
        <w:t>Key reasons insulation matters now:</w:t>
      </w:r>
    </w:p>
    <w:p>
      <w:r>
        <w:t xml:space="preserve">- Standing charges are high, so reducing usage has a real impact  </w:t>
      </w:r>
    </w:p>
    <w:p>
      <w:r>
        <w:t xml:space="preserve">- New homes are built with far stricter insulation standards  </w:t>
      </w:r>
    </w:p>
    <w:p>
      <w:r>
        <w:t xml:space="preserve">- Older homes lose heat up to 3× faster  </w:t>
      </w:r>
    </w:p>
    <w:p>
      <w:r>
        <w:t xml:space="preserve">- Gas prices remain unpredictable  </w:t>
      </w:r>
    </w:p>
    <w:p>
      <w:r>
        <w:t xml:space="preserve">- Carbon emissions targets continue to influence home upgrades  </w:t>
      </w:r>
    </w:p>
    <w:p/>
    <w:p>
      <w:r>
        <w:t>A well‑insulated home:</w:t>
      </w:r>
    </w:p>
    <w:p>
      <w:r>
        <w:t xml:space="preserve">- heats faster  </w:t>
      </w:r>
    </w:p>
    <w:p>
      <w:r>
        <w:t xml:space="preserve">- stays warm longer  </w:t>
      </w:r>
    </w:p>
    <w:p>
      <w:r>
        <w:t xml:space="preserve">- costs less to run  </w:t>
      </w:r>
    </w:p>
    <w:p>
      <w:r>
        <w:t xml:space="preserve">- increases property value  </w:t>
      </w:r>
    </w:p>
    <w:p/>
    <w:p>
      <w:r>
        <w:t>-----</w:t>
      </w:r>
    </w:p>
    <w:p/>
    <w:p>
      <w:r>
        <w:t>## 2. Where Most Homes Lose Heat</w:t>
      </w:r>
    </w:p>
    <w:p/>
    <w:p>
      <w:r>
        <w:t>Typical UK heat-loss distribution:</w:t>
      </w:r>
    </w:p>
    <w:p>
      <w:r>
        <w:t xml:space="preserve">- **25–30%** through the loft/roof  </w:t>
      </w:r>
    </w:p>
    <w:p>
      <w:r>
        <w:t xml:space="preserve">- **25%** through walls  </w:t>
      </w:r>
    </w:p>
    <w:p>
      <w:r>
        <w:t xml:space="preserve">- **10–15%** through windows  </w:t>
      </w:r>
    </w:p>
    <w:p>
      <w:r>
        <w:t xml:space="preserve">- **10%** through floors  </w:t>
      </w:r>
    </w:p>
    <w:p>
      <w:r>
        <w:t xml:space="preserve">- **15%+** through draughts  </w:t>
      </w:r>
    </w:p>
    <w:p/>
    <w:p>
      <w:r>
        <w:t>Insulation targets each of these areas.</w:t>
      </w:r>
    </w:p>
    <w:p/>
    <w:p>
      <w:r>
        <w:t>-----</w:t>
      </w:r>
    </w:p>
    <w:p/>
    <w:p>
      <w:r>
        <w:t>## 3. Loft Insulation (Biggest ROI for Most Homes)</w:t>
      </w:r>
    </w:p>
    <w:p/>
    <w:p>
      <w:r>
        <w:t>### Cost:</w:t>
      </w:r>
    </w:p>
    <w:p>
      <w:r>
        <w:t xml:space="preserve">£400–£900 depending on home size  </w:t>
      </w:r>
    </w:p>
    <w:p>
      <w:r>
        <w:t>(£200–£400 with DIY)</w:t>
      </w:r>
    </w:p>
    <w:p/>
    <w:p>
      <w:r>
        <w:t>### Savings:</w:t>
      </w:r>
    </w:p>
    <w:p>
      <w:r>
        <w:t xml:space="preserve">£150–£250 per year  </w:t>
      </w:r>
    </w:p>
    <w:p>
      <w:r>
        <w:t>(Depending on fuel type and usage)</w:t>
      </w:r>
    </w:p>
    <w:p/>
    <w:p>
      <w:r>
        <w:t>### Why it's essential:</w:t>
      </w:r>
    </w:p>
    <w:p>
      <w:r>
        <w:t>Heat rises — so insulating the loft is the most cost-effective upgrade for 95% of homes with poor insulation.</w:t>
      </w:r>
    </w:p>
    <w:p/>
    <w:p>
      <w:r>
        <w:t>### Recommended depth:</w:t>
      </w:r>
    </w:p>
    <w:p>
      <w:r>
        <w:t>At least **270mm** (2025 guidance)</w:t>
      </w:r>
    </w:p>
    <w:p/>
    <w:p>
      <w:r>
        <w:t>### Common mistakes:</w:t>
      </w:r>
    </w:p>
    <w:p>
      <w:r>
        <w:t xml:space="preserve">- Insulating over ventilation points  </w:t>
      </w:r>
    </w:p>
    <w:p>
      <w:r>
        <w:t xml:space="preserve">- Compressing insulation (reduces effectiveness)  </w:t>
      </w:r>
    </w:p>
    <w:p>
      <w:r>
        <w:t xml:space="preserve">- Blocking loft storage airflow  </w:t>
      </w:r>
    </w:p>
    <w:p/>
    <w:p>
      <w:r>
        <w:t>-----</w:t>
      </w:r>
    </w:p>
    <w:p/>
    <w:p>
      <w:r>
        <w:t>## 4. Cavity Wall Insulation</w:t>
      </w:r>
    </w:p>
    <w:p/>
    <w:p>
      <w:r>
        <w:t>Most homes built after 1920 have cavity walls.</w:t>
      </w:r>
    </w:p>
    <w:p/>
    <w:p>
      <w:r>
        <w:t>### Cost:</w:t>
      </w:r>
    </w:p>
    <w:p>
      <w:r>
        <w:t>£900–£1,800 for an average 3-bed home</w:t>
      </w:r>
    </w:p>
    <w:p/>
    <w:p>
      <w:r>
        <w:t>### Savings:</w:t>
      </w:r>
    </w:p>
    <w:p>
      <w:r>
        <w:t>£150–£300 per year</w:t>
      </w:r>
    </w:p>
    <w:p/>
    <w:p>
      <w:r>
        <w:t>### Eligibility:</w:t>
      </w:r>
    </w:p>
    <w:p>
      <w:r>
        <w:t xml:space="preserve">- Homes with unfilled cavities  </w:t>
      </w:r>
    </w:p>
    <w:p>
      <w:r>
        <w:t xml:space="preserve">- Not suitable for walls exposed to driving rain without proper treatment  </w:t>
      </w:r>
    </w:p>
    <w:p/>
    <w:p>
      <w:r>
        <w:t>### Warning:</w:t>
      </w:r>
    </w:p>
    <w:p>
      <w:r>
        <w:t>Incorrect installation can cause damp. Always use TrustMark-approved installers.</w:t>
      </w:r>
    </w:p>
    <w:p/>
    <w:p>
      <w:r>
        <w:t>-----</w:t>
      </w:r>
    </w:p>
    <w:p/>
    <w:p>
      <w:r>
        <w:t>## 5. Solid Wall Insulation (Internal or External)</w:t>
      </w:r>
    </w:p>
    <w:p/>
    <w:p>
      <w:r>
        <w:t>Common in homes built before 1920.</w:t>
      </w:r>
    </w:p>
    <w:p/>
    <w:p>
      <w:r>
        <w:t>### Cost:</w:t>
      </w:r>
    </w:p>
    <w:p>
      <w:r>
        <w:t xml:space="preserve">- Internal: £5,000–£8,000  </w:t>
      </w:r>
    </w:p>
    <w:p>
      <w:r>
        <w:t xml:space="preserve">- External: £9,000–£15,000  </w:t>
      </w:r>
    </w:p>
    <w:p/>
    <w:p>
      <w:r>
        <w:t>### Savings:</w:t>
      </w:r>
    </w:p>
    <w:p>
      <w:r>
        <w:t>£250–£450 per year</w:t>
      </w:r>
    </w:p>
    <w:p/>
    <w:p>
      <w:r>
        <w:t>### Benefits:</w:t>
      </w:r>
    </w:p>
    <w:p>
      <w:r>
        <w:t xml:space="preserve">- Major comfort improvement  </w:t>
      </w:r>
    </w:p>
    <w:p>
      <w:r>
        <w:t xml:space="preserve">- Large reduction in heat loss  </w:t>
      </w:r>
    </w:p>
    <w:p>
      <w:r>
        <w:t>- Modernised exterior appearance (external system)</w:t>
      </w:r>
    </w:p>
    <w:p/>
    <w:p>
      <w:r>
        <w:t>### Downsides:</w:t>
      </w:r>
    </w:p>
    <w:p>
      <w:r>
        <w:t xml:space="preserve">- Expensive  </w:t>
      </w:r>
    </w:p>
    <w:p>
      <w:r>
        <w:t xml:space="preserve">- Internal insulation reduces floor space slightly  </w:t>
      </w:r>
    </w:p>
    <w:p>
      <w:r>
        <w:t xml:space="preserve">- Installation takes several days  </w:t>
      </w:r>
    </w:p>
    <w:p/>
    <w:p>
      <w:r>
        <w:t>-----</w:t>
      </w:r>
    </w:p>
    <w:p/>
    <w:p>
      <w:r>
        <w:t>## 6. Floor Insulation</w:t>
      </w:r>
    </w:p>
    <w:p/>
    <w:p>
      <w:r>
        <w:t>Most heat is lost from suspended timber floors.</w:t>
      </w:r>
    </w:p>
    <w:p/>
    <w:p>
      <w:r>
        <w:t>### Cost:</w:t>
      </w:r>
    </w:p>
    <w:p>
      <w:r>
        <w:t>£1,200–£2,000</w:t>
      </w:r>
    </w:p>
    <w:p/>
    <w:p>
      <w:r>
        <w:t>### Savings:</w:t>
      </w:r>
    </w:p>
    <w:p>
      <w:r>
        <w:t>£40–£70 per year</w:t>
      </w:r>
    </w:p>
    <w:p/>
    <w:p>
      <w:r>
        <w:t>### Best for:</w:t>
      </w:r>
    </w:p>
    <w:p>
      <w:r>
        <w:t xml:space="preserve">- Victorian homes  </w:t>
      </w:r>
    </w:p>
    <w:p>
      <w:r>
        <w:t xml:space="preserve">- Properties with accessible crawl spaces  </w:t>
      </w:r>
    </w:p>
    <w:p/>
    <w:p>
      <w:r>
        <w:t>### Tip:</w:t>
      </w:r>
    </w:p>
    <w:p>
      <w:r>
        <w:t>Rugs and thick carpets improve insulation cheaply.</w:t>
      </w:r>
    </w:p>
    <w:p/>
    <w:p>
      <w:r>
        <w:t>-----</w:t>
      </w:r>
    </w:p>
    <w:p/>
    <w:p>
      <w:r>
        <w:t>## 7. Window Upgrades (Double/Triple Glazing)</w:t>
      </w:r>
    </w:p>
    <w:p/>
    <w:p>
      <w:r>
        <w:t>### Cost:</w:t>
      </w:r>
    </w:p>
    <w:p>
      <w:r>
        <w:t xml:space="preserve">£300–£600 per window  </w:t>
      </w:r>
    </w:p>
    <w:p>
      <w:r>
        <w:t>(£5,000–£9,000 for full home)</w:t>
      </w:r>
    </w:p>
    <w:p/>
    <w:p>
      <w:r>
        <w:t>### Savings:</w:t>
      </w:r>
    </w:p>
    <w:p>
      <w:r>
        <w:t xml:space="preserve">£100–£180 per year  </w:t>
      </w:r>
    </w:p>
    <w:p>
      <w:r>
        <w:t>(Varies wildly based on home)</w:t>
      </w:r>
    </w:p>
    <w:p/>
    <w:p>
      <w:r>
        <w:t>### Alternatives:</w:t>
      </w:r>
    </w:p>
    <w:p>
      <w:r>
        <w:t xml:space="preserve">- Secondary glazing  </w:t>
      </w:r>
    </w:p>
    <w:p>
      <w:r>
        <w:t xml:space="preserve">- Thermal curtains  </w:t>
      </w:r>
    </w:p>
    <w:p>
      <w:r>
        <w:t xml:space="preserve">- Draught-proofing film  </w:t>
      </w:r>
    </w:p>
    <w:p/>
    <w:p>
      <w:r>
        <w:t>These offer 60–70% of the benefit at 10–15% of the cost.</w:t>
      </w:r>
    </w:p>
    <w:p/>
    <w:p>
      <w:r>
        <w:t>-----</w:t>
      </w:r>
    </w:p>
    <w:p/>
    <w:p>
      <w:r>
        <w:t>## 8. Draught-Proofing (Most Overlooked Saver)</w:t>
      </w:r>
    </w:p>
    <w:p/>
    <w:p>
      <w:r>
        <w:t>Cheap but extremely effective.</w:t>
      </w:r>
    </w:p>
    <w:p/>
    <w:p>
      <w:r>
        <w:t>### Cost:</w:t>
      </w:r>
    </w:p>
    <w:p>
      <w:r>
        <w:t xml:space="preserve">£10–£50 for DIY  </w:t>
      </w:r>
    </w:p>
    <w:p>
      <w:r>
        <w:t>£100–£200 for professional</w:t>
      </w:r>
    </w:p>
    <w:p/>
    <w:p>
      <w:r>
        <w:t>### Savings:</w:t>
      </w:r>
    </w:p>
    <w:p>
      <w:r>
        <w:t>£20–£50 per year</w:t>
      </w:r>
    </w:p>
    <w:p/>
    <w:p>
      <w:r>
        <w:t>### Typical draught sources:</w:t>
      </w:r>
    </w:p>
    <w:p>
      <w:r>
        <w:t xml:space="preserve">- Chimneys  </w:t>
      </w:r>
    </w:p>
    <w:p>
      <w:r>
        <w:t xml:space="preserve">- Windows  </w:t>
      </w:r>
    </w:p>
    <w:p>
      <w:r>
        <w:t xml:space="preserve">- Doors  </w:t>
      </w:r>
    </w:p>
    <w:p>
      <w:r>
        <w:t xml:space="preserve">- Loft hatches  </w:t>
      </w:r>
    </w:p>
    <w:p>
      <w:r>
        <w:t xml:space="preserve">- Floorboards  </w:t>
      </w:r>
    </w:p>
    <w:p/>
    <w:p>
      <w:r>
        <w:t>-----</w:t>
      </w:r>
    </w:p>
    <w:p/>
    <w:p>
      <w:r>
        <w:t>## 9. Insulation ROI Compared (2025)</w:t>
      </w:r>
    </w:p>
    <w:p/>
    <w:p>
      <w:r>
        <w:t>| Upgrade | Typical Cost | Annual Savings | ROI Rating |</w:t>
      </w:r>
    </w:p>
    <w:p>
      <w:r>
        <w:t>|--------|--------------|----------------|------------|</w:t>
      </w:r>
    </w:p>
    <w:p>
      <w:r>
        <w:t>| Loft insulation | £400–£900 | £150–£250 | ⭐⭐⭐⭐⭐ |</w:t>
      </w:r>
    </w:p>
    <w:p>
      <w:r>
        <w:t>| Cavity wall insulation | £900–£1,800 | £150–£300 | ⭐⭐⭐⭐ |</w:t>
      </w:r>
    </w:p>
    <w:p>
      <w:r>
        <w:t>| Draught-proofing | £10–£200 | £20–£50 | ⭐⭐⭐⭐ |</w:t>
      </w:r>
    </w:p>
    <w:p>
      <w:r>
        <w:t>| Floor insulation | £1,200–£2,000 | £40–£70 | ⭐⭐⭐ |</w:t>
      </w:r>
    </w:p>
    <w:p>
      <w:r>
        <w:t>| Double glazing | £5,000–£9,000 | £100–£180 | ⭐⭐ |</w:t>
      </w:r>
    </w:p>
    <w:p>
      <w:r>
        <w:t>| Solid wall insulation | £5,000–£15,000 | £250–£450 | ⭐⭐ |</w:t>
      </w:r>
    </w:p>
    <w:p/>
    <w:p>
      <w:r>
        <w:t>Loft insulation provides the **biggest impact per pound spent**.</w:t>
      </w:r>
    </w:p>
    <w:p/>
    <w:p>
      <w:r>
        <w:t>-----</w:t>
      </w:r>
    </w:p>
    <w:p/>
    <w:p>
      <w:r>
        <w:t>## 10. Government Support &amp; Grants (2025)</w:t>
      </w:r>
    </w:p>
    <w:p/>
    <w:p>
      <w:r>
        <w:t xml:space="preserve">### ECO+ Scheme  </w:t>
      </w:r>
    </w:p>
    <w:p>
      <w:r>
        <w:t>Supports low-income households and homes with poor insulation.</w:t>
      </w:r>
    </w:p>
    <w:p/>
    <w:p>
      <w:r>
        <w:t xml:space="preserve">### Great British Insulation Scheme (GBIS)  </w:t>
      </w:r>
    </w:p>
    <w:p>
      <w:r>
        <w:t>Prioritises low EPC-rated homes (E, F, G).</w:t>
      </w:r>
    </w:p>
    <w:p/>
    <w:p>
      <w:r>
        <w:t xml:space="preserve">### Boiler Upgrade Scheme (heat pump support)  </w:t>
      </w:r>
    </w:p>
    <w:p>
      <w:r>
        <w:t>Relevant when combined with insulation improvements.</w:t>
      </w:r>
    </w:p>
    <w:p/>
    <w:p>
      <w:r>
        <w:t xml:space="preserve">### Local authority grants  </w:t>
      </w:r>
    </w:p>
    <w:p>
      <w:r>
        <w:t>Vary by region — particularly strong in:</w:t>
      </w:r>
    </w:p>
    <w:p>
      <w:r>
        <w:t xml:space="preserve">- Scotland  </w:t>
      </w:r>
    </w:p>
    <w:p>
      <w:r>
        <w:t xml:space="preserve">- Wales  </w:t>
      </w:r>
    </w:p>
    <w:p>
      <w:r>
        <w:t xml:space="preserve">- Northern England  </w:t>
      </w:r>
    </w:p>
    <w:p/>
    <w:p>
      <w:r>
        <w:t>-----</w:t>
      </w:r>
    </w:p>
    <w:p/>
    <w:p>
      <w:r>
        <w:t>## 11. Case Studies (Realistic UK Examples)</w:t>
      </w:r>
    </w:p>
    <w:p/>
    <w:p>
      <w:r>
        <w:t xml:space="preserve">### **Case Study A – 3-Bed Semi-Detached (1980s Build)**  </w:t>
      </w:r>
    </w:p>
    <w:p>
      <w:r>
        <w:t xml:space="preserve">- Loft insulation increased from 100mm → 300mm  </w:t>
      </w:r>
    </w:p>
    <w:p>
      <w:r>
        <w:t xml:space="preserve">- Cavity walls filled  </w:t>
      </w:r>
    </w:p>
    <w:p>
      <w:r>
        <w:t xml:space="preserve">- Draught-proofing installed  </w:t>
      </w:r>
    </w:p>
    <w:p/>
    <w:p>
      <w:r>
        <w:t xml:space="preserve">**Total cost:** £1,300  </w:t>
      </w:r>
    </w:p>
    <w:p>
      <w:r>
        <w:t xml:space="preserve">**Annual savings:** ~£320  </w:t>
      </w:r>
    </w:p>
    <w:p>
      <w:r>
        <w:t xml:space="preserve">**Payback period:** ~4 years  </w:t>
      </w:r>
    </w:p>
    <w:p/>
    <w:p>
      <w:r>
        <w:t xml:space="preserve">### **Case Study B – Victorian Terrace (Solid Walls)**  </w:t>
      </w:r>
    </w:p>
    <w:p>
      <w:r>
        <w:t xml:space="preserve">- Added internal solid wall insulation to two cold rooms  </w:t>
      </w:r>
    </w:p>
    <w:p>
      <w:r>
        <w:t xml:space="preserve">- Improved loft insulation  </w:t>
      </w:r>
    </w:p>
    <w:p>
      <w:r>
        <w:t xml:space="preserve">- Installed secondary glazing  </w:t>
      </w:r>
    </w:p>
    <w:p/>
    <w:p>
      <w:r>
        <w:t xml:space="preserve">**Total cost:** £6,200  </w:t>
      </w:r>
    </w:p>
    <w:p>
      <w:r>
        <w:t xml:space="preserve">**Annual savings:** ~£380  </w:t>
      </w:r>
    </w:p>
    <w:p>
      <w:r>
        <w:t xml:space="preserve">**Comfort increase:** Significant  </w:t>
      </w:r>
    </w:p>
    <w:p/>
    <w:p>
      <w:r>
        <w:t>-----</w:t>
      </w:r>
    </w:p>
    <w:p/>
    <w:p>
      <w:r>
        <w:t>## 12. How Insulation Improves EPC Ratings</w:t>
      </w:r>
    </w:p>
    <w:p/>
    <w:p>
      <w:r>
        <w:t>EPC scores heavily weight insulation quality.</w:t>
      </w:r>
    </w:p>
    <w:p/>
    <w:p>
      <w:r>
        <w:t>Improvements typically yield:</w:t>
      </w:r>
    </w:p>
    <w:p>
      <w:r>
        <w:t xml:space="preserve">- Loft insulation: +6–10 points  </w:t>
      </w:r>
    </w:p>
    <w:p>
      <w:r>
        <w:t xml:space="preserve">- Wall insulation: +8–14 points  </w:t>
      </w:r>
    </w:p>
    <w:p>
      <w:r>
        <w:t xml:space="preserve">- Floor insulation: +2–5 points  </w:t>
      </w:r>
    </w:p>
    <w:p>
      <w:r>
        <w:t xml:space="preserve">- Window upgrades: +3–6 points  </w:t>
      </w:r>
    </w:p>
    <w:p/>
    <w:p>
      <w:r>
        <w:t>Better EPC = higher home value.</w:t>
      </w:r>
    </w:p>
    <w:p/>
    <w:p>
      <w:r>
        <w:t>-----</w:t>
      </w:r>
    </w:p>
    <w:p/>
    <w:p>
      <w:r>
        <w:t>## 13. Where Homeowners Waste Money</w:t>
      </w:r>
    </w:p>
    <w:p/>
    <w:p>
      <w:r>
        <w:t>Common UK mistakes:</w:t>
      </w:r>
    </w:p>
    <w:p>
      <w:r>
        <w:t xml:space="preserve">- Paying for expensive glazing before addressing loft insulation  </w:t>
      </w:r>
    </w:p>
    <w:p>
      <w:r>
        <w:t xml:space="preserve">- Over-insulating without proper ventilation (causes damp)  </w:t>
      </w:r>
    </w:p>
    <w:p>
      <w:r>
        <w:t xml:space="preserve">- Ignoring draught-proofing (massive heat loss)  </w:t>
      </w:r>
    </w:p>
    <w:p>
      <w:r>
        <w:t xml:space="preserve">- Running dehumidifiers excessively due to poor airflow  </w:t>
      </w:r>
    </w:p>
    <w:p>
      <w:r>
        <w:t xml:space="preserve">- Not checking grant eligibility  </w:t>
      </w:r>
    </w:p>
    <w:p/>
    <w:p>
      <w:r>
        <w:t>-----</w:t>
      </w:r>
    </w:p>
    <w:p/>
    <w:p>
      <w:r>
        <w:t>## 14. How the Cost Saver App Helps You Decide What to Upgrade</w:t>
      </w:r>
    </w:p>
    <w:p/>
    <w:p>
      <w:r>
        <w:t>The Cost Saver App uses your real bill data and usage patterns to:</w:t>
      </w:r>
    </w:p>
    <w:p/>
    <w:p>
      <w:r>
        <w:t xml:space="preserve">### ✔ Identify where your heat loss likely occurs  </w:t>
      </w:r>
    </w:p>
    <w:p>
      <w:r>
        <w:t xml:space="preserve">### ✔ Provide insulation recommendations tailored to your home type  </w:t>
      </w:r>
    </w:p>
    <w:p>
      <w:r>
        <w:t xml:space="preserve">### ✔ Estimate long-term payback periods  </w:t>
      </w:r>
    </w:p>
    <w:p>
      <w:r>
        <w:t xml:space="preserve">### ✔ Compare heating usage before and after improvements  </w:t>
      </w:r>
    </w:p>
    <w:p>
      <w:r>
        <w:t xml:space="preserve">### ✔ Suggest the best low-cost interventions first  </w:t>
      </w:r>
    </w:p>
    <w:p>
      <w:r>
        <w:t xml:space="preserve">### ✔ Help you avoid unnecessary or overpriced upgrades  </w:t>
      </w:r>
    </w:p>
    <w:p/>
    <w:p>
      <w:r>
        <w:t>This transforms insulation decisions from *guesswork* to *data-driven planning*.</w:t>
      </w:r>
    </w:p>
    <w:p/>
    <w:p>
      <w:r>
        <w:t>-----</w:t>
      </w:r>
    </w:p>
    <w:p/>
    <w:p>
      <w:r>
        <w:t>## Final Thoughts</w:t>
      </w:r>
    </w:p>
    <w:p/>
    <w:p>
      <w:r>
        <w:t xml:space="preserve">Insulation remains one of the smartest, fastest-return home improvements in 2025. </w:t>
      </w:r>
    </w:p>
    <w:p>
      <w:r>
        <w:t>From simple draught-proofing to full wall insulation, every upgrade reduces waste and boosts comfort.</w:t>
      </w:r>
    </w:p>
    <w:p/>
    <w:p>
      <w:r>
        <w:t xml:space="preserve">You don’t need to guess where your heat is going — and you don’t need to overspend.  </w:t>
      </w:r>
    </w:p>
    <w:p>
      <w:r>
        <w:t xml:space="preserve">By combining smart insulation choices with the insights from the **Cost Saver App**, every UK household can control heat loss, </w:t>
      </w:r>
    </w:p>
    <w:p>
      <w:r>
        <w:t>lower bills, and make better decisions for long-term savings.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