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Blog 5 – Understanding Your Energy Bill in 2025</w:t>
      </w:r>
    </w:p>
    <w:p/>
    <w:p>
      <w:r>
        <w:t># Understanding Your Energy Bill in 2025: Full UK Breakdown, Examples &amp; Hidden Costs Explained</w:t>
      </w:r>
    </w:p>
    <w:p/>
    <w:p>
      <w:r>
        <w:t xml:space="preserve">Most UK households still feel confused when looking at their energy bills — and that’s not surprising. </w:t>
      </w:r>
    </w:p>
    <w:p>
      <w:r>
        <w:t>Between changing tariffs, rising standing charges, smart meter adjustments, and supplier-specific formats, bills in 2025 can feel intentionally complicated.</w:t>
      </w:r>
    </w:p>
    <w:p/>
    <w:p>
      <w:r>
        <w:t xml:space="preserve">This guide explains **every line of a UK energy bill in simple English**, including examples, hidden fees, common mistakes, </w:t>
      </w:r>
    </w:p>
    <w:p>
      <w:r>
        <w:t>and how tools like the **Cost Saver App** decode your bill automatically.</w:t>
      </w:r>
    </w:p>
    <w:p/>
    <w:p>
      <w:r>
        <w:t>---</w:t>
      </w:r>
    </w:p>
    <w:p/>
    <w:p>
      <w:r>
        <w:t>## 1. Why Energy Bills Are Confusing in 2025</w:t>
      </w:r>
    </w:p>
    <w:p>
      <w:r>
        <w:t>Even after years of reforms, most residents struggle with energy bills because:</w:t>
      </w:r>
    </w:p>
    <w:p>
      <w:r>
        <w:t xml:space="preserve">- Formats differ between suppliers  </w:t>
      </w:r>
    </w:p>
    <w:p>
      <w:r>
        <w:t xml:space="preserve">- Standing charges have increased sharply  </w:t>
      </w:r>
    </w:p>
    <w:p>
      <w:r>
        <w:t xml:space="preserve">- Tariff types are expanding  </w:t>
      </w:r>
    </w:p>
    <w:p>
      <w:r>
        <w:t xml:space="preserve">- Smart meter data changes monthly usage patterns  </w:t>
      </w:r>
    </w:p>
    <w:p>
      <w:r>
        <w:t xml:space="preserve">- Estimated bills still occur for many homes  </w:t>
      </w:r>
    </w:p>
    <w:p>
      <w:r>
        <w:t xml:space="preserve">- VAT, credits, and adjustments appear inconsistently  </w:t>
      </w:r>
    </w:p>
    <w:p/>
    <w:p>
      <w:r>
        <w:t>Your bill is not just a reflection of what you used — it’s a collection of regulated charges, supplier fees, network costs, and corrections.</w:t>
      </w:r>
    </w:p>
    <w:p/>
    <w:p>
      <w:r>
        <w:t>---</w:t>
      </w:r>
    </w:p>
    <w:p/>
    <w:p>
      <w:r>
        <w:t>## 2. The Two Main Charges: Standing Charge &amp; Unit Rate</w:t>
      </w:r>
    </w:p>
    <w:p/>
    <w:p>
      <w:r>
        <w:t>### **Standing Charge (Daily Fee)**</w:t>
      </w:r>
    </w:p>
    <w:p>
      <w:r>
        <w:t>You pay this regardless of usage.</w:t>
      </w:r>
    </w:p>
    <w:p>
      <w:r>
        <w:t>Typical 2025 charges:</w:t>
      </w:r>
    </w:p>
    <w:p>
      <w:r>
        <w:t>- Electricity: **55–62p/day**</w:t>
      </w:r>
    </w:p>
    <w:p>
      <w:r>
        <w:t>- Gas: **28–31p/day**</w:t>
      </w:r>
    </w:p>
    <w:p/>
    <w:p>
      <w:r>
        <w:t>This contributes **£300–£350 per year** on average.</w:t>
      </w:r>
    </w:p>
    <w:p/>
    <w:p>
      <w:r>
        <w:t>### **Unit Rate (Per kWh Cost)**</w:t>
      </w:r>
    </w:p>
    <w:p>
      <w:r>
        <w:t>This varies based on tariff type, region, and time of day.</w:t>
      </w:r>
    </w:p>
    <w:p/>
    <w:p>
      <w:r>
        <w:t>Typical 2025 rates:</w:t>
      </w:r>
    </w:p>
    <w:p>
      <w:r>
        <w:t>- Electricity: **22–29p/kWh**</w:t>
      </w:r>
    </w:p>
    <w:p>
      <w:r>
        <w:t>- Gas: **5–7p/kWh**</w:t>
      </w:r>
    </w:p>
    <w:p/>
    <w:p>
      <w:r>
        <w:t>The standing charge + unit rate combination determines total bill cost.</w:t>
      </w:r>
    </w:p>
    <w:p/>
    <w:p>
      <w:r>
        <w:t>---</w:t>
      </w:r>
    </w:p>
    <w:p/>
    <w:p>
      <w:r>
        <w:t>## 3. Line-by-Line Breakdown of a Sample UK Energy Bill</w:t>
      </w:r>
    </w:p>
    <w:p/>
    <w:p>
      <w:r>
        <w:t>Here’s a realistic example for a 3-bed home:</w:t>
      </w:r>
    </w:p>
    <w:p/>
    <w:p>
      <w:r>
        <w:t>| Bill Line Item | Explanation | Example |</w:t>
      </w:r>
    </w:p>
    <w:p>
      <w:r>
        <w:t>|----------------|-------------|---------|</w:t>
      </w:r>
    </w:p>
    <w:p>
      <w:r>
        <w:t>| Billing period | Dates covered | 1 Jan – 31 Jan |</w:t>
      </w:r>
    </w:p>
    <w:p>
      <w:r>
        <w:t>| Opening meter reading | Start reading for the period | 12000 kWh |</w:t>
      </w:r>
    </w:p>
    <w:p>
      <w:r>
        <w:t>| Closing meter reading | End reading for the period | 12260 kWh |</w:t>
      </w:r>
    </w:p>
    <w:p>
      <w:r>
        <w:t>| Consumption (kWh) | Difference between readings | 260 kWh |</w:t>
      </w:r>
    </w:p>
    <w:p>
      <w:r>
        <w:t>| Unit rate charges | Cost per kWh × usage | 260 × 27p = £70.20 |</w:t>
      </w:r>
    </w:p>
    <w:p>
      <w:r>
        <w:t>| Standing charge | Daily fee × days | 30 × 60p = £18.00 |</w:t>
      </w:r>
    </w:p>
    <w:p>
      <w:r>
        <w:t>| Adjustments | Corrections/credits | –£6.30 |</w:t>
      </w:r>
    </w:p>
    <w:p>
      <w:r>
        <w:t>| VAT (5%) | Required by law | £4.27 |</w:t>
      </w:r>
    </w:p>
    <w:p>
      <w:r>
        <w:t>| **Total Bill** | Final amount | **£86.17** |</w:t>
      </w:r>
    </w:p>
    <w:p/>
    <w:p>
      <w:r>
        <w:t>Bills with smart meters may include half-hourly breakdowns.</w:t>
      </w:r>
    </w:p>
    <w:p/>
    <w:p>
      <w:r>
        <w:t>---</w:t>
      </w:r>
    </w:p>
    <w:p/>
    <w:p>
      <w:r>
        <w:t>## 4. Why Standing Charges Matter More Than Ever</w:t>
      </w:r>
    </w:p>
    <w:p/>
    <w:p>
      <w:r>
        <w:t>Standing charges now make up a large slice of monthly bills — even larger for low-usage homes.</w:t>
      </w:r>
    </w:p>
    <w:p/>
    <w:p>
      <w:r>
        <w:t>Example:</w:t>
      </w:r>
    </w:p>
    <w:p>
      <w:r>
        <w:t>- A low-usage flat uses only 100 kWh/month</w:t>
      </w:r>
    </w:p>
    <w:p>
      <w:r>
        <w:t>- Electricity cost: 100 × 25p = £25</w:t>
      </w:r>
    </w:p>
    <w:p>
      <w:r>
        <w:t>- Standing charge: 30 × 60p = £18</w:t>
      </w:r>
    </w:p>
    <w:p/>
    <w:p>
      <w:r>
        <w:t>Standing charge = **42% of their total bill**</w:t>
      </w:r>
    </w:p>
    <w:p/>
    <w:p>
      <w:r>
        <w:t>High users see the opposite:</w:t>
      </w:r>
    </w:p>
    <w:p>
      <w:r>
        <w:t>- Standing charge becomes a small percentage of the total bill.</w:t>
      </w:r>
    </w:p>
    <w:p/>
    <w:p>
      <w:r>
        <w:t>This is why understanding your usage profile matters.</w:t>
      </w:r>
    </w:p>
    <w:p/>
    <w:p>
      <w:r>
        <w:t>---</w:t>
      </w:r>
    </w:p>
    <w:p/>
    <w:p>
      <w:r>
        <w:t>## 5. Tariff Types Explained (2025 Edition)</w:t>
      </w:r>
    </w:p>
    <w:p/>
    <w:p>
      <w:r>
        <w:t>### **Standard Variable Tariff (SVT)**</w:t>
      </w:r>
    </w:p>
    <w:p>
      <w:r>
        <w:t xml:space="preserve">- Follows Ofgem’s price cap  </w:t>
      </w:r>
    </w:p>
    <w:p>
      <w:r>
        <w:t xml:space="preserve">- Can change every 3 months  </w:t>
      </w:r>
    </w:p>
    <w:p>
      <w:r>
        <w:t xml:space="preserve">- Most common tariff  </w:t>
      </w:r>
    </w:p>
    <w:p/>
    <w:p>
      <w:r>
        <w:t>### **Fixed Tariffs**</w:t>
      </w:r>
    </w:p>
    <w:p>
      <w:r>
        <w:t xml:space="preserve">- Lock prices for 12–24 months  </w:t>
      </w:r>
    </w:p>
    <w:p>
      <w:r>
        <w:t xml:space="preserve">- Good for budgeting  </w:t>
      </w:r>
    </w:p>
    <w:p>
      <w:r>
        <w:t xml:space="preserve">- Can be more expensive if prices fall  </w:t>
      </w:r>
    </w:p>
    <w:p/>
    <w:p>
      <w:r>
        <w:t>### **Time-of-Use Tariffs**</w:t>
      </w:r>
    </w:p>
    <w:p>
      <w:r>
        <w:t>Examples:</w:t>
      </w:r>
    </w:p>
    <w:p>
      <w:r>
        <w:t xml:space="preserve">- Octopus Agile  </w:t>
      </w:r>
    </w:p>
    <w:p>
      <w:r>
        <w:t xml:space="preserve">- British Gas PeakSave  </w:t>
      </w:r>
    </w:p>
    <w:p/>
    <w:p>
      <w:r>
        <w:t>Prices change based on time of day.</w:t>
      </w:r>
    </w:p>
    <w:p/>
    <w:p>
      <w:r>
        <w:t>### **EV &amp; Smart Tariffs**</w:t>
      </w:r>
    </w:p>
    <w:p>
      <w:r>
        <w:t>Homes with electric vehicles can benefit massively from overnight tariffs as low as **7–12p/kWh**.</w:t>
      </w:r>
    </w:p>
    <w:p/>
    <w:p>
      <w:r>
        <w:t>---</w:t>
      </w:r>
    </w:p>
    <w:p/>
    <w:p>
      <w:r>
        <w:t>## 6. Estimated vs Actual Readings</w:t>
      </w:r>
    </w:p>
    <w:p/>
    <w:p>
      <w:r>
        <w:t>Even in 2025, estimated bills still occur if:</w:t>
      </w:r>
    </w:p>
    <w:p>
      <w:r>
        <w:t xml:space="preserve">- Smart meter is not transmitting  </w:t>
      </w:r>
    </w:p>
    <w:p>
      <w:r>
        <w:t xml:space="preserve">- Supplier has missing data  </w:t>
      </w:r>
    </w:p>
    <w:p>
      <w:r>
        <w:t xml:space="preserve">- Customer provides no manual readings  </w:t>
      </w:r>
    </w:p>
    <w:p/>
    <w:p>
      <w:r>
        <w:t>Estimated bills can:</w:t>
      </w:r>
    </w:p>
    <w:p>
      <w:r>
        <w:t xml:space="preserve">- lead to overpayments  </w:t>
      </w:r>
    </w:p>
    <w:p>
      <w:r>
        <w:t xml:space="preserve">- cause large catch-up bills  </w:t>
      </w:r>
    </w:p>
    <w:p>
      <w:r>
        <w:t xml:space="preserve">- distort your energy usage patterns  </w:t>
      </w:r>
    </w:p>
    <w:p/>
    <w:p>
      <w:r>
        <w:t>Always check:</w:t>
      </w:r>
    </w:p>
    <w:p>
      <w:r>
        <w:t xml:space="preserve">- smart meter signal  </w:t>
      </w:r>
    </w:p>
    <w:p>
      <w:r>
        <w:t xml:space="preserve">- accuracy of readings  </w:t>
      </w:r>
    </w:p>
    <w:p>
      <w:r>
        <w:t xml:space="preserve">- unusual spikes  </w:t>
      </w:r>
    </w:p>
    <w:p/>
    <w:p>
      <w:r>
        <w:t>The Cost Saver App can detect anomalies automatically.</w:t>
      </w:r>
    </w:p>
    <w:p/>
    <w:p>
      <w:r>
        <w:t>---</w:t>
      </w:r>
    </w:p>
    <w:p/>
    <w:p>
      <w:r>
        <w:t>## 7. Hidden Costs &amp; Adjustments to Look For</w:t>
      </w:r>
    </w:p>
    <w:p/>
    <w:p>
      <w:r>
        <w:t>### **1. Back-billing**</w:t>
      </w:r>
    </w:p>
    <w:p>
      <w:r>
        <w:t>If your supplier undercharged previously, they may add a correction.</w:t>
      </w:r>
    </w:p>
    <w:p/>
    <w:p>
      <w:r>
        <w:t>### **2. Credit balances**</w:t>
      </w:r>
    </w:p>
    <w:p>
      <w:r>
        <w:t>If you overpay via Direct Debit, your bill may show a credit.</w:t>
      </w:r>
    </w:p>
    <w:p/>
    <w:p>
      <w:r>
        <w:t>### **3. Tariff mismatches**</w:t>
      </w:r>
    </w:p>
    <w:p>
      <w:r>
        <w:t>Sometimes unit rates don’t match the tariff you think you’re on.</w:t>
      </w:r>
    </w:p>
    <w:p/>
    <w:p>
      <w:r>
        <w:t>### **4. Network charges**</w:t>
      </w:r>
    </w:p>
    <w:p>
      <w:r>
        <w:t>Occasional adjustments related to distribution networks.</w:t>
      </w:r>
    </w:p>
    <w:p/>
    <w:p>
      <w:r>
        <w:t>### **5. Smart meter recalculations**</w:t>
      </w:r>
    </w:p>
    <w:p>
      <w:r>
        <w:t>If half-hourly data arrives late, your bill may update next month.</w:t>
      </w:r>
    </w:p>
    <w:p/>
    <w:p>
      <w:r>
        <w:t>---</w:t>
      </w:r>
    </w:p>
    <w:p/>
    <w:p>
      <w:r>
        <w:t>## 8. Common Mistakes UK Homes Make When Reading Bills</w:t>
      </w:r>
    </w:p>
    <w:p/>
    <w:p>
      <w:r>
        <w:t>### **Mistake 1: Ignoring standing charges**</w:t>
      </w:r>
    </w:p>
    <w:p>
      <w:r>
        <w:t>Standing charges, not usage, drive many bills higher.</w:t>
      </w:r>
    </w:p>
    <w:p/>
    <w:p>
      <w:r>
        <w:t>### **Mistake 2: Fixating on tariff names**</w:t>
      </w:r>
    </w:p>
    <w:p>
      <w:r>
        <w:t>Suppliers often rename tariffs without changing the structure.</w:t>
      </w:r>
    </w:p>
    <w:p/>
    <w:p>
      <w:r>
        <w:t>### **Mistake 3: Confusing credits with overpayments**</w:t>
      </w:r>
    </w:p>
    <w:p>
      <w:r>
        <w:t>Credits reduce what you owe — they are not a supplier discount.</w:t>
      </w:r>
    </w:p>
    <w:p/>
    <w:p>
      <w:r>
        <w:t>### **Mistake 4: Assuming price cap applies to fixed tariffs**</w:t>
      </w:r>
    </w:p>
    <w:p>
      <w:r>
        <w:t>It doesn’t — fixed tariffs can be higher.</w:t>
      </w:r>
    </w:p>
    <w:p/>
    <w:p>
      <w:r>
        <w:t>### **Mistake 5: Not checking seasonal variation**</w:t>
      </w:r>
    </w:p>
    <w:p>
      <w:r>
        <w:t>Winter gas bills can be 2–3× summer usage.</w:t>
      </w:r>
    </w:p>
    <w:p/>
    <w:p>
      <w:r>
        <w:t>---</w:t>
      </w:r>
    </w:p>
    <w:p/>
    <w:p>
      <w:r>
        <w:t>## 9. How Smart Meters Affect Your Bill in 2025</w:t>
      </w:r>
    </w:p>
    <w:p/>
    <w:p>
      <w:r>
        <w:t>Smart meters enable:</w:t>
      </w:r>
    </w:p>
    <w:p>
      <w:r>
        <w:t xml:space="preserve">- half-hourly billing  </w:t>
      </w:r>
    </w:p>
    <w:p>
      <w:r>
        <w:t xml:space="preserve">- personalised tariffs  </w:t>
      </w:r>
    </w:p>
    <w:p>
      <w:r>
        <w:t xml:space="preserve">- accurate forecasting  </w:t>
      </w:r>
    </w:p>
    <w:p>
      <w:r>
        <w:t xml:space="preserve">- identification of peak usage  </w:t>
      </w:r>
    </w:p>
    <w:p/>
    <w:p>
      <w:r>
        <w:t>But they can also:</w:t>
      </w:r>
    </w:p>
    <w:p>
      <w:r>
        <w:t xml:space="preserve">- cause confusion when data updates late  </w:t>
      </w:r>
    </w:p>
    <w:p>
      <w:r>
        <w:t xml:space="preserve">- show unexpected spikes during cold snaps  </w:t>
      </w:r>
    </w:p>
    <w:p>
      <w:r>
        <w:t xml:space="preserve">- reveal poor insulation levels indirectly  </w:t>
      </w:r>
    </w:p>
    <w:p/>
    <w:p>
      <w:r>
        <w:t>Your app converts these spikes into simple visual insights.</w:t>
      </w:r>
    </w:p>
    <w:p/>
    <w:p>
      <w:r>
        <w:t>---</w:t>
      </w:r>
    </w:p>
    <w:p/>
    <w:p>
      <w:r>
        <w:t>## 10. How the Cost Saver App Helps Decode Your Bill</w:t>
      </w:r>
    </w:p>
    <w:p/>
    <w:p>
      <w:r>
        <w:t>The Cost Saver App makes bills easier by:</w:t>
      </w:r>
    </w:p>
    <w:p/>
    <w:p>
      <w:r>
        <w:t xml:space="preserve">### ✔ Scanning bills using OCR  </w:t>
      </w:r>
    </w:p>
    <w:p>
      <w:r>
        <w:t>Extract unit rates, standing charges, billing periods, supplier names.</w:t>
      </w:r>
    </w:p>
    <w:p/>
    <w:p>
      <w:r>
        <w:t xml:space="preserve">### ✔ Highlighting incorrect charges  </w:t>
      </w:r>
    </w:p>
    <w:p>
      <w:r>
        <w:t>Flags mismatches between your tariff and your bill.</w:t>
      </w:r>
    </w:p>
    <w:p/>
    <w:p>
      <w:r>
        <w:t xml:space="preserve">### ✔ Forecasting future bills  </w:t>
      </w:r>
    </w:p>
    <w:p>
      <w:r>
        <w:t>Predicts how much you'll pay next month based on weather + usage.</w:t>
      </w:r>
    </w:p>
    <w:p/>
    <w:p>
      <w:r>
        <w:t xml:space="preserve">### ✔ Detecting unusual patterns  </w:t>
      </w:r>
    </w:p>
    <w:p>
      <w:r>
        <w:t>Identifies inefficient appliances or unexpected spikes.</w:t>
      </w:r>
    </w:p>
    <w:p/>
    <w:p>
      <w:r>
        <w:t xml:space="preserve">### ✔ Comparing tariffs  </w:t>
      </w:r>
    </w:p>
    <w:p>
      <w:r>
        <w:t>Shows whether you're overpaying compared to similar homes.</w:t>
      </w:r>
    </w:p>
    <w:p/>
    <w:p>
      <w:r>
        <w:t xml:space="preserve">### ✔ Visualising standing charge impact  </w:t>
      </w:r>
    </w:p>
    <w:p>
      <w:r>
        <w:t>Makes it clear how much of your bill is unavoidable.</w:t>
      </w:r>
    </w:p>
    <w:p/>
    <w:p>
      <w:r>
        <w:t>This empowers users to make informed decisions — without needing to be energy experts.</w:t>
      </w:r>
    </w:p>
    <w:p/>
    <w:p>
      <w:r>
        <w:t>---</w:t>
      </w:r>
    </w:p>
    <w:p/>
    <w:p>
      <w:r>
        <w:t>## Final Thoughts</w:t>
      </w:r>
    </w:p>
    <w:p/>
    <w:p>
      <w:r>
        <w:t xml:space="preserve">Energy bills don't have to be confusing.  </w:t>
      </w:r>
    </w:p>
    <w:p>
      <w:r>
        <w:t>Understanding how they’re structured, what each line means, and what drives costs empowers households to avoid overpayments and make smarter decisions.</w:t>
      </w:r>
    </w:p>
    <w:p/>
    <w:p>
      <w:r>
        <w:t>With tools like the Cost Saver App doing the heavy lifting, you can:</w:t>
      </w:r>
    </w:p>
    <w:p>
      <w:r>
        <w:t xml:space="preserve">- track usage  </w:t>
      </w:r>
    </w:p>
    <w:p>
      <w:r>
        <w:t xml:space="preserve">- avoid billing errors  </w:t>
      </w:r>
    </w:p>
    <w:p>
      <w:r>
        <w:t xml:space="preserve">- identify savings  </w:t>
      </w:r>
    </w:p>
    <w:p>
      <w:r>
        <w:t xml:space="preserve">- choose the right tariff  </w:t>
      </w:r>
    </w:p>
    <w:p>
      <w:r>
        <w:t xml:space="preserve">- understand long-term trends  </w:t>
      </w:r>
    </w:p>
    <w:p/>
    <w:p>
      <w:r>
        <w:t>Knowledge is power — and savings follow clarity.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