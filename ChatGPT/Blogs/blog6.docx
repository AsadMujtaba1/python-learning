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Blog 6 – Smart Meters in 2025: Benefits, Problems &amp; Savings</w:t>
      </w:r>
    </w:p>
    <w:p/>
    <w:p>
      <w:r>
        <w:t># Smart Meters in 2025: Benefits, Problems &amp; How to Use Them to Cut Your Bills</w:t>
      </w:r>
    </w:p>
    <w:p/>
    <w:p>
      <w:r>
        <w:t xml:space="preserve">Smart meters are now installed in over half of UK homes, yet most people still don’t take advantage of the insights they offer. </w:t>
      </w:r>
    </w:p>
    <w:p>
      <w:r>
        <w:t>This guide explains how smart meters really work, the problems many households face, and how to use data to reduce energy bills.</w:t>
      </w:r>
    </w:p>
    <w:p/>
    <w:p>
      <w:r>
        <w:t>## What Smart Meters Actually Do</w:t>
      </w:r>
    </w:p>
    <w:p>
      <w:r>
        <w:t xml:space="preserve">Smart meters record gas and electricity usage in real time and send data to your supplier automatically. </w:t>
      </w:r>
    </w:p>
    <w:p>
      <w:r>
        <w:t>This removes estimated bills and enables time-of-use tariffs.</w:t>
      </w:r>
    </w:p>
    <w:p/>
    <w:p>
      <w:r>
        <w:t>## Benefits of Smart Meters</w:t>
      </w:r>
    </w:p>
    <w:p>
      <w:r>
        <w:t>- Accurate bills</w:t>
      </w:r>
    </w:p>
    <w:p>
      <w:r>
        <w:t>- Access to smart tariffs</w:t>
      </w:r>
    </w:p>
    <w:p>
      <w:r>
        <w:t>- Real-time usage data</w:t>
      </w:r>
    </w:p>
    <w:p>
      <w:r>
        <w:t>- Better budgeting</w:t>
      </w:r>
    </w:p>
    <w:p>
      <w:r>
        <w:t>- Supports EV and heat pump planning</w:t>
      </w:r>
    </w:p>
    <w:p/>
    <w:p>
      <w:r>
        <w:t>## Common Smart Meter Problems</w:t>
      </w:r>
    </w:p>
    <w:p>
      <w:r>
        <w:t>- Communication failures</w:t>
      </w:r>
    </w:p>
    <w:p>
      <w:r>
        <w:t>- Stuck on “dumb” mode</w:t>
      </w:r>
    </w:p>
    <w:p>
      <w:r>
        <w:t>- Incorrect in-home display readings</w:t>
      </w:r>
    </w:p>
    <w:p>
      <w:r>
        <w:t>- Usage spikes during cold snaps</w:t>
      </w:r>
    </w:p>
    <w:p>
      <w:r>
        <w:t>- Half‑hourly data delays</w:t>
      </w:r>
    </w:p>
    <w:p/>
    <w:p>
      <w:r>
        <w:t>## How Smart Meters Affect Your Bills</w:t>
      </w:r>
    </w:p>
    <w:p>
      <w:r>
        <w:t>Smart meters don’t reduce bills automatically, but they show patterns you can use to take action:</w:t>
      </w:r>
    </w:p>
    <w:p>
      <w:r>
        <w:t xml:space="preserve">- Identify high‑usage appliances  </w:t>
      </w:r>
    </w:p>
    <w:p>
      <w:r>
        <w:t xml:space="preserve">- Spot overnight consumption  </w:t>
      </w:r>
    </w:p>
    <w:p>
      <w:r>
        <w:t xml:space="preserve">- Detect heating inefficiencies  </w:t>
      </w:r>
    </w:p>
    <w:p>
      <w:r>
        <w:t xml:space="preserve">- Understand peak‑time usage  </w:t>
      </w:r>
    </w:p>
    <w:p/>
    <w:p>
      <w:r>
        <w:t>## Smart Tariffs That Save Money</w:t>
      </w:r>
    </w:p>
    <w:p>
      <w:r>
        <w:t xml:space="preserve">Time-of-use tariffs allow households to shift usage to cheaper periods.  </w:t>
      </w:r>
    </w:p>
    <w:p>
      <w:r>
        <w:t>Good examples:</w:t>
      </w:r>
    </w:p>
    <w:p>
      <w:r>
        <w:t>- Octopus Agile</w:t>
      </w:r>
    </w:p>
    <w:p>
      <w:r>
        <w:t>- Intelligent Octopus</w:t>
      </w:r>
    </w:p>
    <w:p>
      <w:r>
        <w:t>- OVO Anytime</w:t>
      </w:r>
    </w:p>
    <w:p>
      <w:r>
        <w:t>- British Gas PeakSave</w:t>
      </w:r>
    </w:p>
    <w:p/>
    <w:p>
      <w:r>
        <w:t>These tariffs can reduce electricity bills by 20–40% when used correctly.</w:t>
      </w:r>
    </w:p>
    <w:p/>
    <w:p>
      <w:r>
        <w:t>## Why Many UK Homes Still Overpay</w:t>
      </w:r>
    </w:p>
    <w:p>
      <w:r>
        <w:t>Even with smart meters, households often:</w:t>
      </w:r>
    </w:p>
    <w:p>
      <w:r>
        <w:t xml:space="preserve">- use appliances during peak hours  </w:t>
      </w:r>
    </w:p>
    <w:p>
      <w:r>
        <w:t xml:space="preserve">- heat rooms inefficiently  </w:t>
      </w:r>
    </w:p>
    <w:p>
      <w:r>
        <w:t xml:space="preserve">- stay on default tariffs  </w:t>
      </w:r>
    </w:p>
    <w:p>
      <w:r>
        <w:t xml:space="preserve">- ignore usage reports  </w:t>
      </w:r>
    </w:p>
    <w:p/>
    <w:p>
      <w:r>
        <w:t>This is where the Cost Saver App becomes essential.</w:t>
      </w:r>
    </w:p>
    <w:p/>
    <w:p>
      <w:r>
        <w:t>## How the Cost Saver App Uses Smart Meter Data</w:t>
      </w:r>
    </w:p>
    <w:p>
      <w:r>
        <w:t>Your app helps users:</w:t>
      </w:r>
    </w:p>
    <w:p>
      <w:r>
        <w:t xml:space="preserve">- analyse daily and hourly usage  </w:t>
      </w:r>
    </w:p>
    <w:p>
      <w:r>
        <w:t xml:space="preserve">- detect spikes and anomalies  </w:t>
      </w:r>
    </w:p>
    <w:p>
      <w:r>
        <w:t xml:space="preserve">- break down heating vs appliance patterns  </w:t>
      </w:r>
    </w:p>
    <w:p>
      <w:r>
        <w:t xml:space="preserve">- predict monthly bills  </w:t>
      </w:r>
    </w:p>
    <w:p>
      <w:r>
        <w:t xml:space="preserve">- identify which tariff suits their lifestyle  </w:t>
      </w:r>
    </w:p>
    <w:p/>
    <w:p>
      <w:r>
        <w:t>## Case Study Example</w:t>
      </w:r>
    </w:p>
    <w:p>
      <w:r>
        <w:t xml:space="preserve">A family using high evening electricity shifted laundry and cooking to off‑peak periods.  </w:t>
      </w:r>
    </w:p>
    <w:p>
      <w:r>
        <w:t>Smart meter data + app insights = **£34/month saving**.</w:t>
      </w:r>
    </w:p>
    <w:p/>
    <w:p>
      <w:r>
        <w:t>## Final Thoughts</w:t>
      </w:r>
    </w:p>
    <w:p>
      <w:r>
        <w:t xml:space="preserve">Smart meters are powerful tools — but only when combined with actionable insights.  </w:t>
      </w:r>
    </w:p>
    <w:p>
      <w:r>
        <w:t>With the Cost Saver App, UK households can finally turn raw data into real savings.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