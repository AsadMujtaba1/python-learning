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Blog 7 – Solar Panels in the UK in 2025: Costs, Savings &amp; Payback</w:t>
      </w:r>
    </w:p>
    <w:p/>
    <w:p>
      <w:r>
        <w:t># Solar Panels in the UK in 2025: Real Costs, Savings, Payback &amp; Whether It’s Worth It for Your Home</w:t>
      </w:r>
    </w:p>
    <w:p/>
    <w:p>
      <w:r>
        <w:t xml:space="preserve">Solar panels have become one of the most researched home upgrades in the UK. With rising energy prices, the growth of EVs, </w:t>
      </w:r>
    </w:p>
    <w:p>
      <w:r>
        <w:t>and improved battery storage, more homeowners want to know:</w:t>
      </w:r>
    </w:p>
    <w:p/>
    <w:p>
      <w:r>
        <w:t>## **Is solar actually worth it in 2025 — and how much can you realistically save?**</w:t>
      </w:r>
    </w:p>
    <w:p/>
    <w:p>
      <w:r>
        <w:t xml:space="preserve">This guide breaks down the real numbers using simple English, up‑to‑date 2025 UK pricing, case studies, </w:t>
      </w:r>
    </w:p>
    <w:p>
      <w:r>
        <w:t xml:space="preserve">and payback calculations. It also explains how the **Cost Saver App** helps households model their actual solar potential </w:t>
      </w:r>
    </w:p>
    <w:p>
      <w:r>
        <w:t>based on roof direction, energy usage, weather patterns, and tariffs.</w:t>
      </w:r>
    </w:p>
    <w:p/>
    <w:p>
      <w:r>
        <w:t>---</w:t>
      </w:r>
    </w:p>
    <w:p/>
    <w:p>
      <w:r>
        <w:t>## 1. Why Solar Is Growing Fast in 2025</w:t>
      </w:r>
    </w:p>
    <w:p/>
    <w:p>
      <w:r>
        <w:t>Key reasons UK households are turning to solar:</w:t>
      </w:r>
    </w:p>
    <w:p/>
    <w:p>
      <w:r>
        <w:t xml:space="preserve">- Electricity prices remain high (22–29p/kWh)  </w:t>
      </w:r>
    </w:p>
    <w:p>
      <w:r>
        <w:t xml:space="preserve">- Standing charges keep increasing  </w:t>
      </w:r>
    </w:p>
    <w:p>
      <w:r>
        <w:t xml:space="preserve">- More EV owners want cheap home charging  </w:t>
      </w:r>
    </w:p>
    <w:p>
      <w:r>
        <w:t xml:space="preserve">- Battery prices have fallen ~20% since 2022  </w:t>
      </w:r>
    </w:p>
    <w:p>
      <w:r>
        <w:t xml:space="preserve">- Future energy independence appeals to many  </w:t>
      </w:r>
    </w:p>
    <w:p>
      <w:r>
        <w:t xml:space="preserve">- Smart tariffs make solar + battery systems far more efficient  </w:t>
      </w:r>
    </w:p>
    <w:p/>
    <w:p>
      <w:r>
        <w:t>Solar is no longer just for large detached homes — even small homes can benefit.</w:t>
      </w:r>
    </w:p>
    <w:p/>
    <w:p>
      <w:r>
        <w:t>---</w:t>
      </w:r>
    </w:p>
    <w:p/>
    <w:p>
      <w:r>
        <w:t>## 2. Solar Installation Costs in 2025 (UK Averages)</w:t>
      </w:r>
    </w:p>
    <w:p/>
    <w:p>
      <w:r>
        <w:t>Typical prices:</w:t>
      </w:r>
    </w:p>
    <w:p/>
    <w:p>
      <w:r>
        <w:t>| System Size | Panels | Cost (No Battery) | Cost (With Battery) |</w:t>
      </w:r>
    </w:p>
    <w:p>
      <w:r>
        <w:t>|-------------|--------|-------------------|----------------------|</w:t>
      </w:r>
    </w:p>
    <w:p>
      <w:r>
        <w:t>| 2 kW | 4–5 | £3,000–£4,000 | £5,500–£6,500 |</w:t>
      </w:r>
    </w:p>
    <w:p>
      <w:r>
        <w:t>| 3 kW | 7–8 | £4,000–£5,000 | £6,500–£8,500 |</w:t>
      </w:r>
    </w:p>
    <w:p>
      <w:r>
        <w:t>| 4 kW | 9–10 | £5,000–£6,000 | £7,500–£10,000 |</w:t>
      </w:r>
    </w:p>
    <w:p>
      <w:r>
        <w:t>| 5 kW | 12+ | £6,000–£7,000 | £9,000–£12,000 |</w:t>
      </w:r>
    </w:p>
    <w:p/>
    <w:p>
      <w:r>
        <w:t>Battery‑only retrofits: **£3,000–£5,000** (depending on size)</w:t>
      </w:r>
    </w:p>
    <w:p/>
    <w:p>
      <w:r>
        <w:t>Inverters typically last **10–12 years** and may need replacement.</w:t>
      </w:r>
    </w:p>
    <w:p/>
    <w:p>
      <w:r>
        <w:t>---</w:t>
      </w:r>
    </w:p>
    <w:p/>
    <w:p>
      <w:r>
        <w:t>## 3. How Much Solar Can Save You in 2025</w:t>
      </w:r>
    </w:p>
    <w:p/>
    <w:p>
      <w:r>
        <w:t>Savings depend on:</w:t>
      </w:r>
    </w:p>
    <w:p/>
    <w:p>
      <w:r>
        <w:t xml:space="preserve">- roof direction (south is best, east/west still good)  </w:t>
      </w:r>
    </w:p>
    <w:p>
      <w:r>
        <w:t xml:space="preserve">- shading  </w:t>
      </w:r>
    </w:p>
    <w:p>
      <w:r>
        <w:t xml:space="preserve">- home energy usage  </w:t>
      </w:r>
    </w:p>
    <w:p>
      <w:r>
        <w:t xml:space="preserve">- presence of battery storage  </w:t>
      </w:r>
    </w:p>
    <w:p>
      <w:r>
        <w:t xml:space="preserve">- smart tariffs  </w:t>
      </w:r>
    </w:p>
    <w:p>
      <w:r>
        <w:t xml:space="preserve">- EV ownership  </w:t>
      </w:r>
    </w:p>
    <w:p/>
    <w:p>
      <w:r>
        <w:t>### Typical savings (4 kW system):</w:t>
      </w:r>
    </w:p>
    <w:p/>
    <w:p>
      <w:r>
        <w:t xml:space="preserve">- Without battery: **£350–£550/year**  </w:t>
      </w:r>
    </w:p>
    <w:p>
      <w:r>
        <w:t xml:space="preserve">- With battery: **£600–£900/year**  </w:t>
      </w:r>
    </w:p>
    <w:p>
      <w:r>
        <w:t xml:space="preserve">- With EV + smart tariff: **£900–£1,300/year**  </w:t>
      </w:r>
    </w:p>
    <w:p/>
    <w:p>
      <w:r>
        <w:t>A battery increases savings dramatically because you use more of your generated energy instead of exporting it cheaply.</w:t>
      </w:r>
    </w:p>
    <w:p/>
    <w:p>
      <w:r>
        <w:t>---</w:t>
      </w:r>
    </w:p>
    <w:p/>
    <w:p>
      <w:r>
        <w:t>## 4. Export Payments (SEG Tariffs)</w:t>
      </w:r>
    </w:p>
    <w:p/>
    <w:p>
      <w:r>
        <w:t>Smart Export Guarantee (SEG) rates vary widely:</w:t>
      </w:r>
    </w:p>
    <w:p/>
    <w:p>
      <w:r>
        <w:t>| Supplier | SEG Rate |</w:t>
      </w:r>
    </w:p>
    <w:p>
      <w:r>
        <w:t>|---------|----------|</w:t>
      </w:r>
    </w:p>
    <w:p>
      <w:r>
        <w:t>| Octopus | 4.1–15p depending on tariff |</w:t>
      </w:r>
    </w:p>
    <w:p>
      <w:r>
        <w:t>| British Gas | 6.4p |</w:t>
      </w:r>
    </w:p>
    <w:p>
      <w:r>
        <w:t>| E.ON | 3–5p |</w:t>
      </w:r>
    </w:p>
    <w:p>
      <w:r>
        <w:t>| Scottish Power | 4.8p |</w:t>
      </w:r>
    </w:p>
    <w:p/>
    <w:p>
      <w:r>
        <w:t>Most homes get **far more value using solar energy themselves** than exporting it.</w:t>
      </w:r>
    </w:p>
    <w:p/>
    <w:p>
      <w:r>
        <w:t>---</w:t>
      </w:r>
    </w:p>
    <w:p/>
    <w:p>
      <w:r>
        <w:t>## 5. Solar Panel Payback Time (2025)</w:t>
      </w:r>
    </w:p>
    <w:p/>
    <w:p>
      <w:r>
        <w:t>Typical payback times:</w:t>
      </w:r>
    </w:p>
    <w:p/>
    <w:p>
      <w:r>
        <w:t xml:space="preserve">- No battery: **8–12 years**  </w:t>
      </w:r>
    </w:p>
    <w:p>
      <w:r>
        <w:t xml:space="preserve">- With battery: **10–14 years**  </w:t>
      </w:r>
    </w:p>
    <w:p>
      <w:r>
        <w:t xml:space="preserve">- With EV + smart tariff: **6–10 years**  </w:t>
      </w:r>
    </w:p>
    <w:p/>
    <w:p>
      <w:r>
        <w:t>Solar lasts 20–30 years, so savings continue well beyond payback.</w:t>
      </w:r>
    </w:p>
    <w:p/>
    <w:p>
      <w:r>
        <w:t>---</w:t>
      </w:r>
    </w:p>
    <w:p/>
    <w:p>
      <w:r>
        <w:t>## 6. Does Solar Work in Cloudy UK Weather?</w:t>
      </w:r>
    </w:p>
    <w:p/>
    <w:p>
      <w:r>
        <w:t>Absolutely — modern panels produce electricity even on grey days.</w:t>
      </w:r>
    </w:p>
    <w:p/>
    <w:p>
      <w:r>
        <w:t>Annual solar yield in the UK:</w:t>
      </w:r>
    </w:p>
    <w:p>
      <w:r>
        <w:t xml:space="preserve">- Scotland: 700–900 kWh/kW  </w:t>
      </w:r>
    </w:p>
    <w:p>
      <w:r>
        <w:t xml:space="preserve">- North England: 850–950 kWh/kW  </w:t>
      </w:r>
    </w:p>
    <w:p>
      <w:r>
        <w:t xml:space="preserve">- South England: 950–1,100 kWh/kW  </w:t>
      </w:r>
    </w:p>
    <w:p/>
    <w:p>
      <w:r>
        <w:t xml:space="preserve">A 4 kW system can produce:  </w:t>
      </w:r>
    </w:p>
    <w:p>
      <w:r>
        <w:t>**3,200–4,400 kWh per year**</w:t>
      </w:r>
    </w:p>
    <w:p/>
    <w:p>
      <w:r>
        <w:t>That’s a huge chunk of household electricity needs.</w:t>
      </w:r>
    </w:p>
    <w:p/>
    <w:p>
      <w:r>
        <w:t>---</w:t>
      </w:r>
    </w:p>
    <w:p/>
    <w:p>
      <w:r>
        <w:t>## 7. Should You Buy a Battery?</w:t>
      </w:r>
    </w:p>
    <w:p/>
    <w:p>
      <w:r>
        <w:t>A battery helps you:</w:t>
      </w:r>
    </w:p>
    <w:p/>
    <w:p>
      <w:r>
        <w:t xml:space="preserve">- store unused solar energy  </w:t>
      </w:r>
    </w:p>
    <w:p>
      <w:r>
        <w:t xml:space="preserve">- use stored energy during the evening  </w:t>
      </w:r>
    </w:p>
    <w:p>
      <w:r>
        <w:t xml:space="preserve">- charge cheaply overnight on smart tariffs  </w:t>
      </w:r>
    </w:p>
    <w:p>
      <w:r>
        <w:t xml:space="preserve">- power an EV at lower cost  </w:t>
      </w:r>
    </w:p>
    <w:p/>
    <w:p>
      <w:r>
        <w:t>Typical battery sizes:</w:t>
      </w:r>
    </w:p>
    <w:p>
      <w:r>
        <w:t xml:space="preserve">- 5 kWh  </w:t>
      </w:r>
    </w:p>
    <w:p>
      <w:r>
        <w:t xml:space="preserve">- 8 kWh  </w:t>
      </w:r>
    </w:p>
    <w:p>
      <w:r>
        <w:t xml:space="preserve">- 10 kWh  </w:t>
      </w:r>
    </w:p>
    <w:p/>
    <w:p>
      <w:r>
        <w:t xml:space="preserve">Many homes now choose:  </w:t>
      </w:r>
    </w:p>
    <w:p>
      <w:r>
        <w:t>**6–8 kWh as the sweet spot**</w:t>
      </w:r>
    </w:p>
    <w:p/>
    <w:p>
      <w:r>
        <w:t>---</w:t>
      </w:r>
    </w:p>
    <w:p/>
    <w:p>
      <w:r>
        <w:t>## 8. Case Studies (Realistic UK Homes)</w:t>
      </w:r>
    </w:p>
    <w:p/>
    <w:p>
      <w:r>
        <w:t>### **Case Study A – 4-Bed Detached, South-Facing Roof**</w:t>
      </w:r>
    </w:p>
    <w:p>
      <w:r>
        <w:t xml:space="preserve">- 4 kW solar + 8 kWh battery  </w:t>
      </w:r>
    </w:p>
    <w:p>
      <w:r>
        <w:t xml:space="preserve">- Annual usage: 5,500 kWh  </w:t>
      </w:r>
    </w:p>
    <w:p>
      <w:r>
        <w:t xml:space="preserve">- EV owner  </w:t>
      </w:r>
    </w:p>
    <w:p/>
    <w:p>
      <w:r>
        <w:t xml:space="preserve">**Savings:**  </w:t>
      </w:r>
    </w:p>
    <w:p>
      <w:r>
        <w:t xml:space="preserve">- Solar offset: £720  </w:t>
      </w:r>
    </w:p>
    <w:p>
      <w:r>
        <w:t xml:space="preserve">- Battery optimisation: £280  </w:t>
      </w:r>
    </w:p>
    <w:p>
      <w:r>
        <w:t xml:space="preserve">- EV charging savings: £290  </w:t>
      </w:r>
    </w:p>
    <w:p>
      <w:r>
        <w:t>**Total:** ~**£1,290/year**</w:t>
      </w:r>
    </w:p>
    <w:p/>
    <w:p>
      <w:r>
        <w:t>---</w:t>
      </w:r>
    </w:p>
    <w:p/>
    <w:p>
      <w:r>
        <w:t>### **Case Study B – 3-Bed Semi, East/West Roof**</w:t>
      </w:r>
    </w:p>
    <w:p>
      <w:r>
        <w:t xml:space="preserve">- 3.5 kW solar, no battery  </w:t>
      </w:r>
    </w:p>
    <w:p>
      <w:r>
        <w:t xml:space="preserve">**Savings:** ~**£420/year**  </w:t>
      </w:r>
    </w:p>
    <w:p>
      <w:r>
        <w:t>Still good ROI with lower upfront cost.</w:t>
      </w:r>
    </w:p>
    <w:p/>
    <w:p>
      <w:r>
        <w:t>---</w:t>
      </w:r>
    </w:p>
    <w:p/>
    <w:p>
      <w:r>
        <w:t>### **Case Study C – Flat Owner With Limited Roof Access**</w:t>
      </w:r>
    </w:p>
    <w:p>
      <w:r>
        <w:t xml:space="preserve">- Uses community solar + smart tariff  </w:t>
      </w:r>
    </w:p>
    <w:p>
      <w:r>
        <w:t xml:space="preserve">- No panels installed personally  </w:t>
      </w:r>
    </w:p>
    <w:p/>
    <w:p>
      <w:r>
        <w:t xml:space="preserve">**Savings:** ~£150–£200/year through tariff shifting  </w:t>
      </w:r>
    </w:p>
    <w:p/>
    <w:p>
      <w:r>
        <w:t>---</w:t>
      </w:r>
    </w:p>
    <w:p/>
    <w:p>
      <w:r>
        <w:t>## 9. Common Solar Myths (2025)</w:t>
      </w:r>
    </w:p>
    <w:p/>
    <w:p>
      <w:r>
        <w:t>| Myth | Reality |</w:t>
      </w:r>
    </w:p>
    <w:p>
      <w:r>
        <w:t>|------|---------|</w:t>
      </w:r>
    </w:p>
    <w:p>
      <w:r>
        <w:t>| “Solar doesn’t work in the UK.” | It works well — Germany produces more solar energy with fewer sunny days. |</w:t>
      </w:r>
    </w:p>
    <w:p>
      <w:r>
        <w:t>| “Batteries don’t save money.” | They do — especially with solar + EV + smart tariffs. |</w:t>
      </w:r>
    </w:p>
    <w:p>
      <w:r>
        <w:t>| “South-facing roof required.” | East/west roofs can still deliver 80–90% efficiency. |</w:t>
      </w:r>
    </w:p>
    <w:p>
      <w:r>
        <w:t>| “Solar makes your home too complicated.” | Systems today are automated and app-controlled. |</w:t>
      </w:r>
    </w:p>
    <w:p/>
    <w:p>
      <w:r>
        <w:t>---</w:t>
      </w:r>
    </w:p>
    <w:p/>
    <w:p>
      <w:r>
        <w:t>## 10. How Solar Helps EV Owners Save Even More</w:t>
      </w:r>
    </w:p>
    <w:p/>
    <w:p>
      <w:r>
        <w:t>If you own an EV, solar becomes even more valuable.</w:t>
      </w:r>
    </w:p>
    <w:p/>
    <w:p>
      <w:r>
        <w:t>Charging your EV from solar:</w:t>
      </w:r>
    </w:p>
    <w:p>
      <w:r>
        <w:t xml:space="preserve">- costs 70–90% less than grid electricity  </w:t>
      </w:r>
    </w:p>
    <w:p>
      <w:r>
        <w:t xml:space="preserve">- reduces “range anxiety cost”  </w:t>
      </w:r>
    </w:p>
    <w:p>
      <w:r>
        <w:t xml:space="preserve">- lowers the payback time of both the EV and solar system  </w:t>
      </w:r>
    </w:p>
    <w:p/>
    <w:p>
      <w:r>
        <w:t xml:space="preserve">Solar + battery + Intelligent Octopus →  </w:t>
      </w:r>
    </w:p>
    <w:p>
      <w:r>
        <w:t>**Cheapest EV charging in the UK**</w:t>
      </w:r>
    </w:p>
    <w:p/>
    <w:p>
      <w:r>
        <w:t>---</w:t>
      </w:r>
    </w:p>
    <w:p/>
    <w:p>
      <w:r>
        <w:t>## 11. How the Cost Saver App Helps You Decide</w:t>
      </w:r>
    </w:p>
    <w:p/>
    <w:p>
      <w:r>
        <w:t>Your app adds massive value for homeowners by giving:</w:t>
      </w:r>
    </w:p>
    <w:p/>
    <w:p>
      <w:r>
        <w:t xml:space="preserve">### ✔ Solar suitability score  </w:t>
      </w:r>
    </w:p>
    <w:p>
      <w:r>
        <w:t>Based on roof direction, shading, postcode sunlight, usage patterns.</w:t>
      </w:r>
    </w:p>
    <w:p/>
    <w:p>
      <w:r>
        <w:t xml:space="preserve">### ✔ Solar generation forecast  </w:t>
      </w:r>
    </w:p>
    <w:p>
      <w:r>
        <w:t>Predicts yearly kWh generation for your exact roof orientation.</w:t>
      </w:r>
    </w:p>
    <w:p/>
    <w:p>
      <w:r>
        <w:t xml:space="preserve">### ✔ Savings model  </w:t>
      </w:r>
    </w:p>
    <w:p>
      <w:r>
        <w:t>Shows savings with:</w:t>
      </w:r>
    </w:p>
    <w:p>
      <w:r>
        <w:t xml:space="preserve">- no battery  </w:t>
      </w:r>
    </w:p>
    <w:p>
      <w:r>
        <w:t xml:space="preserve">- battery  </w:t>
      </w:r>
    </w:p>
    <w:p>
      <w:r>
        <w:t xml:space="preserve">- EV present  </w:t>
      </w:r>
    </w:p>
    <w:p>
      <w:r>
        <w:t xml:space="preserve">- smart tariff usage  </w:t>
      </w:r>
    </w:p>
    <w:p/>
    <w:p>
      <w:r>
        <w:t xml:space="preserve">### ✔ Payback period calculator  </w:t>
      </w:r>
    </w:p>
    <w:p>
      <w:r>
        <w:t>Accurate, personalised data instead of generic estimates.</w:t>
      </w:r>
    </w:p>
    <w:p/>
    <w:p>
      <w:r>
        <w:t xml:space="preserve">### ✔ Comparison of real tariff combinations  </w:t>
      </w:r>
    </w:p>
    <w:p>
      <w:r>
        <w:t>Shows whether merging a smart tariff with solar makes sense.</w:t>
      </w:r>
    </w:p>
    <w:p/>
    <w:p>
      <w:r>
        <w:t>---</w:t>
      </w:r>
    </w:p>
    <w:p/>
    <w:p>
      <w:r>
        <w:t>## Final Thoughts</w:t>
      </w:r>
    </w:p>
    <w:p/>
    <w:p>
      <w:r>
        <w:t xml:space="preserve">Solar panels are one of the most powerful long‑term upgrades for UK homes — but only if installed with the right expectations and setup.  </w:t>
      </w:r>
    </w:p>
    <w:p>
      <w:r>
        <w:t>Whether solar is “worth it” depends on your living patterns, roof suitability, and whether you combine solar with a battery or an EV.</w:t>
      </w:r>
    </w:p>
    <w:p/>
    <w:p>
      <w:r>
        <w:t xml:space="preserve">The Cost Saver App removes guesswork and provides clear, personalised insights, </w:t>
      </w:r>
    </w:p>
    <w:p>
      <w:r>
        <w:t>making it easier than ever for households to decide whether solar can truly reduce their bills in 2025 and beyond.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